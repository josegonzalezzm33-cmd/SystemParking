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99CF10" w14:textId="77777777" w:rsidR="00A64A80" w:rsidRPr="00A64A80" w:rsidRDefault="00A64A80" w:rsidP="00A64A80">
      <w:pPr>
        <w:spacing w:after="160" w:line="259" w:lineRule="auto"/>
        <w:jc w:val="center"/>
        <w:rPr>
          <w:rFonts w:ascii="Clarendon Blk BT" w:eastAsia="Calibri" w:hAnsi="Clarendon Blk BT" w:cs="Times New Roman"/>
          <w:kern w:val="2"/>
          <w:sz w:val="56"/>
          <w:szCs w:val="56"/>
          <w14:ligatures w14:val="standardContextual"/>
        </w:rPr>
      </w:pPr>
      <w:r w:rsidRPr="00A64A80">
        <w:rPr>
          <w:rFonts w:ascii="Clarendon Blk BT" w:eastAsia="Calibri" w:hAnsi="Clarendon Blk BT" w:cs="Times New Roman"/>
          <w:noProof/>
          <w:kern w:val="2"/>
          <w:sz w:val="58"/>
          <w:szCs w:val="58"/>
          <w14:ligatures w14:val="standardContextual"/>
        </w:rPr>
        <w:drawing>
          <wp:anchor distT="0" distB="0" distL="114300" distR="114300" simplePos="0" relativeHeight="251660288" behindDoc="0" locked="0" layoutInCell="1" allowOverlap="1" wp14:anchorId="663E7608" wp14:editId="0542FDEE">
            <wp:simplePos x="0" y="0"/>
            <wp:positionH relativeFrom="page">
              <wp:posOffset>6568440</wp:posOffset>
            </wp:positionH>
            <wp:positionV relativeFrom="paragraph">
              <wp:posOffset>-854075</wp:posOffset>
            </wp:positionV>
            <wp:extent cx="1086280" cy="1203960"/>
            <wp:effectExtent l="0" t="0" r="0" b="0"/>
            <wp:wrapNone/>
            <wp:docPr id="106558263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86280" cy="1203960"/>
                    </a:xfrm>
                    <a:prstGeom prst="rect">
                      <a:avLst/>
                    </a:prstGeom>
                    <a:noFill/>
                  </pic:spPr>
                </pic:pic>
              </a:graphicData>
            </a:graphic>
            <wp14:sizeRelH relativeFrom="margin">
              <wp14:pctWidth>0</wp14:pctWidth>
            </wp14:sizeRelH>
            <wp14:sizeRelV relativeFrom="margin">
              <wp14:pctHeight>0</wp14:pctHeight>
            </wp14:sizeRelV>
          </wp:anchor>
        </w:drawing>
      </w:r>
      <w:r w:rsidRPr="00A64A80">
        <w:rPr>
          <w:rFonts w:ascii="Clarendon Blk BT" w:eastAsia="Calibri" w:hAnsi="Clarendon Blk BT" w:cs="Times New Roman"/>
          <w:noProof/>
          <w:kern w:val="2"/>
          <w:sz w:val="58"/>
          <w:szCs w:val="58"/>
          <w14:ligatures w14:val="standardContextual"/>
        </w:rPr>
        <w:drawing>
          <wp:anchor distT="0" distB="0" distL="114300" distR="114300" simplePos="0" relativeHeight="251659264" behindDoc="0" locked="0" layoutInCell="1" allowOverlap="1" wp14:anchorId="761451F3" wp14:editId="0498C3DA">
            <wp:simplePos x="0" y="0"/>
            <wp:positionH relativeFrom="page">
              <wp:posOffset>137160</wp:posOffset>
            </wp:positionH>
            <wp:positionV relativeFrom="paragraph">
              <wp:posOffset>-724535</wp:posOffset>
            </wp:positionV>
            <wp:extent cx="1104900" cy="1104900"/>
            <wp:effectExtent l="0" t="0" r="0" b="0"/>
            <wp:wrapNone/>
            <wp:docPr id="6167504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04900" cy="1104900"/>
                    </a:xfrm>
                    <a:prstGeom prst="rect">
                      <a:avLst/>
                    </a:prstGeom>
                    <a:noFill/>
                  </pic:spPr>
                </pic:pic>
              </a:graphicData>
            </a:graphic>
            <wp14:sizeRelH relativeFrom="margin">
              <wp14:pctWidth>0</wp14:pctWidth>
            </wp14:sizeRelH>
            <wp14:sizeRelV relativeFrom="margin">
              <wp14:pctHeight>0</wp14:pctHeight>
            </wp14:sizeRelV>
          </wp:anchor>
        </w:drawing>
      </w:r>
      <w:r w:rsidRPr="00A64A80">
        <w:rPr>
          <w:rFonts w:ascii="Clarendon Blk BT" w:eastAsia="Calibri" w:hAnsi="Clarendon Blk BT" w:cs="Times New Roman"/>
          <w:kern w:val="2"/>
          <w:sz w:val="58"/>
          <w:szCs w:val="58"/>
          <w14:ligatures w14:val="standardContextual"/>
        </w:rPr>
        <w:t xml:space="preserve"> </w:t>
      </w:r>
      <w:r w:rsidRPr="00A64A80">
        <w:rPr>
          <w:rFonts w:ascii="Clarendon Blk BT" w:eastAsia="Calibri" w:hAnsi="Clarendon Blk BT" w:cs="Times New Roman"/>
          <w:kern w:val="2"/>
          <w:sz w:val="56"/>
          <w:szCs w:val="56"/>
          <w14:ligatures w14:val="standardContextual"/>
        </w:rPr>
        <w:t>UNIVERSIDAD AUTÓNOMA DE OCCIDENTE</w:t>
      </w:r>
    </w:p>
    <w:p w14:paraId="6AA961CA" w14:textId="77777777" w:rsidR="00A64A80" w:rsidRPr="00A64A80" w:rsidRDefault="00A64A80" w:rsidP="00A64A80">
      <w:pPr>
        <w:spacing w:after="160" w:line="259" w:lineRule="auto"/>
        <w:jc w:val="center"/>
        <w:rPr>
          <w:rFonts w:ascii="Clarendon Blk BT" w:eastAsia="Calibri" w:hAnsi="Clarendon Blk BT" w:cs="Times New Roman"/>
          <w:kern w:val="2"/>
          <w:sz w:val="48"/>
          <w:szCs w:val="48"/>
          <w14:ligatures w14:val="standardContextual"/>
        </w:rPr>
      </w:pPr>
      <w:r w:rsidRPr="00A64A80">
        <w:rPr>
          <w:rFonts w:ascii="Clarendon Blk BT" w:eastAsia="Calibri" w:hAnsi="Clarendon Blk BT" w:cs="Times New Roman"/>
          <w:kern w:val="2"/>
          <w:sz w:val="48"/>
          <w:szCs w:val="48"/>
          <w14:ligatures w14:val="standardContextual"/>
        </w:rPr>
        <w:t>Unidad Regional Los Mochis</w:t>
      </w:r>
    </w:p>
    <w:p w14:paraId="7F197F6F" w14:textId="77777777" w:rsidR="00A64A80" w:rsidRPr="00A64A80" w:rsidRDefault="00A64A80" w:rsidP="00A64A80">
      <w:pPr>
        <w:spacing w:after="160" w:line="259" w:lineRule="auto"/>
        <w:jc w:val="center"/>
        <w:rPr>
          <w:rFonts w:ascii="Clarendon Blk BT" w:eastAsia="Calibri" w:hAnsi="Clarendon Blk BT" w:cs="Times New Roman"/>
          <w:kern w:val="2"/>
          <w:sz w:val="44"/>
          <w:szCs w:val="44"/>
          <w14:ligatures w14:val="standardContextual"/>
        </w:rPr>
      </w:pPr>
    </w:p>
    <w:p w14:paraId="3AA1733D" w14:textId="306D9EB7" w:rsidR="00A64A80" w:rsidRPr="00A75154" w:rsidRDefault="00A64A80" w:rsidP="00A75154">
      <w:pPr>
        <w:spacing w:after="160" w:line="259" w:lineRule="auto"/>
        <w:jc w:val="center"/>
        <w:rPr>
          <w:rFonts w:ascii="Engravers MT" w:eastAsia="Calibri" w:hAnsi="Engravers MT" w:cs="Times New Roman"/>
          <w:kern w:val="2"/>
          <w:sz w:val="52"/>
          <w:szCs w:val="52"/>
          <w14:ligatures w14:val="standardContextual"/>
        </w:rPr>
      </w:pPr>
      <w:r w:rsidRPr="00A64A80">
        <w:rPr>
          <w:rFonts w:ascii="Engravers MT" w:eastAsia="Calibri" w:hAnsi="Engravers MT" w:cs="Times New Roman"/>
          <w:kern w:val="2"/>
          <w:sz w:val="52"/>
          <w:szCs w:val="52"/>
          <w14:ligatures w14:val="standardContextual"/>
        </w:rPr>
        <w:t>Lic. Sistemas computacionales</w:t>
      </w:r>
    </w:p>
    <w:p w14:paraId="5ECED003" w14:textId="77777777" w:rsidR="00A64A80" w:rsidRPr="00A64A80" w:rsidRDefault="00A64A80" w:rsidP="00A64A80">
      <w:pPr>
        <w:spacing w:after="160" w:line="259" w:lineRule="auto"/>
        <w:jc w:val="center"/>
        <w:rPr>
          <w:rFonts w:ascii="Engravers MT" w:eastAsia="Calibri" w:hAnsi="Engravers MT" w:cs="Times New Roman"/>
          <w:kern w:val="2"/>
          <w:sz w:val="48"/>
          <w:szCs w:val="48"/>
          <w14:ligatures w14:val="standardContextual"/>
        </w:rPr>
      </w:pPr>
    </w:p>
    <w:p w14:paraId="6B1CDFDC" w14:textId="4DC4F308" w:rsidR="00A75154" w:rsidRPr="00A75154" w:rsidRDefault="00A75154" w:rsidP="00A75154">
      <w:pPr>
        <w:spacing w:after="160" w:line="259" w:lineRule="auto"/>
        <w:jc w:val="center"/>
        <w:rPr>
          <w:rFonts w:ascii="Wide Latin" w:eastAsia="MS UI Gothic" w:hAnsi="Wide Latin" w:cs="Times New Roman"/>
          <w:kern w:val="2"/>
          <w:sz w:val="48"/>
          <w:szCs w:val="48"/>
          <w14:ligatures w14:val="standardContextual"/>
        </w:rPr>
      </w:pPr>
      <w:r w:rsidRPr="00A75154">
        <w:rPr>
          <w:rFonts w:ascii="Wide Latin" w:eastAsia="MS UI Gothic" w:hAnsi="Wide Latin" w:cs="Times New Roman"/>
          <w:kern w:val="2"/>
          <w:sz w:val="48"/>
          <w:szCs w:val="48"/>
          <w14:ligatures w14:val="standardContextual"/>
        </w:rPr>
        <w:t>AMBIENTES COLABORATIVOS Y CONTROL DE V</w:t>
      </w:r>
      <w:r>
        <w:rPr>
          <w:rFonts w:ascii="Wide Latin" w:eastAsia="MS UI Gothic" w:hAnsi="Wide Latin" w:cs="Times New Roman"/>
          <w:kern w:val="2"/>
          <w:sz w:val="48"/>
          <w:szCs w:val="48"/>
          <w14:ligatures w14:val="standardContextual"/>
        </w:rPr>
        <w:t>ERSIONES</w:t>
      </w:r>
    </w:p>
    <w:p w14:paraId="18620FB0" w14:textId="77777777" w:rsidR="00A64A80" w:rsidRPr="006B1EF8" w:rsidRDefault="00A64A80" w:rsidP="00A64A80">
      <w:pPr>
        <w:spacing w:after="160" w:line="259" w:lineRule="auto"/>
        <w:jc w:val="center"/>
        <w:rPr>
          <w:rFonts w:ascii="Sitka Small Semibold" w:eastAsia="Calibri" w:hAnsi="Sitka Small Semibold" w:cs="Times New Roman"/>
          <w:kern w:val="2"/>
          <w:sz w:val="44"/>
          <w:szCs w:val="44"/>
          <w14:ligatures w14:val="standardContextual"/>
        </w:rPr>
      </w:pPr>
      <w:r w:rsidRPr="006B1EF8">
        <w:rPr>
          <w:rFonts w:ascii="Sitka Small Semibold" w:eastAsia="Calibri" w:hAnsi="Sitka Small Semibold" w:cs="Times New Roman"/>
          <w:kern w:val="2"/>
          <w:sz w:val="44"/>
          <w:szCs w:val="44"/>
          <w14:ligatures w14:val="standardContextual"/>
        </w:rPr>
        <w:t>Profesor:</w:t>
      </w:r>
    </w:p>
    <w:p w14:paraId="2EC37D5A" w14:textId="7D1242A8" w:rsidR="00A64A80" w:rsidRDefault="00A75154" w:rsidP="00A64A80">
      <w:pPr>
        <w:spacing w:after="160" w:line="259" w:lineRule="auto"/>
        <w:jc w:val="center"/>
        <w:rPr>
          <w:rFonts w:ascii="Sitka Small Semibold" w:eastAsia="Calibri" w:hAnsi="Sitka Small Semibold" w:cs="Times New Roman"/>
          <w:b/>
          <w:bCs/>
          <w:kern w:val="2"/>
          <w:sz w:val="36"/>
          <w:szCs w:val="36"/>
          <w14:ligatures w14:val="standardContextual"/>
        </w:rPr>
      </w:pPr>
      <w:r w:rsidRPr="00A75154">
        <w:rPr>
          <w:rFonts w:ascii="Sitka Small Semibold" w:eastAsia="Calibri" w:hAnsi="Sitka Small Semibold" w:cs="Times New Roman"/>
          <w:b/>
          <w:bCs/>
          <w:kern w:val="2"/>
          <w:sz w:val="36"/>
          <w:szCs w:val="36"/>
          <w14:ligatures w14:val="standardContextual"/>
        </w:rPr>
        <w:t xml:space="preserve">Angelita </w:t>
      </w:r>
      <w:proofErr w:type="spellStart"/>
      <w:r w:rsidRPr="00A75154">
        <w:rPr>
          <w:rFonts w:ascii="Sitka Small Semibold" w:eastAsia="Calibri" w:hAnsi="Sitka Small Semibold" w:cs="Times New Roman"/>
          <w:b/>
          <w:bCs/>
          <w:kern w:val="2"/>
          <w:sz w:val="36"/>
          <w:szCs w:val="36"/>
          <w14:ligatures w14:val="standardContextual"/>
        </w:rPr>
        <w:t>Lopez</w:t>
      </w:r>
      <w:proofErr w:type="spellEnd"/>
    </w:p>
    <w:p w14:paraId="4094195F" w14:textId="77777777" w:rsidR="00A75154" w:rsidRPr="006B1EF8" w:rsidRDefault="00A75154" w:rsidP="00A64A80">
      <w:pPr>
        <w:spacing w:after="160" w:line="259" w:lineRule="auto"/>
        <w:jc w:val="center"/>
        <w:rPr>
          <w:rFonts w:ascii="Sitka Small Semibold" w:eastAsia="Calibri" w:hAnsi="Sitka Small Semibold" w:cs="Times New Roman"/>
          <w:b/>
          <w:bCs/>
          <w:kern w:val="2"/>
          <w:sz w:val="36"/>
          <w:szCs w:val="36"/>
          <w14:ligatures w14:val="standardContextual"/>
        </w:rPr>
      </w:pPr>
    </w:p>
    <w:p w14:paraId="5EF1D97E" w14:textId="2A91EA05" w:rsidR="00A64A80" w:rsidRPr="006B1EF8" w:rsidRDefault="00A64A80" w:rsidP="00A64A80">
      <w:pPr>
        <w:spacing w:after="160" w:line="259" w:lineRule="auto"/>
        <w:jc w:val="center"/>
        <w:rPr>
          <w:rFonts w:ascii="Sitka Small Semibold" w:eastAsia="Calibri" w:hAnsi="Sitka Small Semibold" w:cs="Times New Roman"/>
          <w:kern w:val="2"/>
          <w:sz w:val="36"/>
          <w:szCs w:val="36"/>
          <w14:ligatures w14:val="standardContextual"/>
        </w:rPr>
      </w:pPr>
      <w:r w:rsidRPr="006B1EF8">
        <w:rPr>
          <w:rFonts w:ascii="Sitka Small Semibold" w:eastAsia="Calibri" w:hAnsi="Sitka Small Semibold" w:cs="Times New Roman"/>
          <w:b/>
          <w:bCs/>
          <w:kern w:val="2"/>
          <w:sz w:val="36"/>
          <w:szCs w:val="36"/>
          <w14:ligatures w14:val="standardContextual"/>
        </w:rPr>
        <w:t>Integrantes:</w:t>
      </w:r>
    </w:p>
    <w:p w14:paraId="598EDB73" w14:textId="17CFC26A" w:rsidR="00A64A80" w:rsidRPr="006B1EF8" w:rsidRDefault="00A64A80" w:rsidP="00A64A80">
      <w:pPr>
        <w:spacing w:after="160" w:line="259" w:lineRule="auto"/>
        <w:jc w:val="center"/>
        <w:rPr>
          <w:rFonts w:ascii="Sitka Small Semibold" w:eastAsia="Calibri" w:hAnsi="Sitka Small Semibold" w:cs="Times New Roman"/>
          <w:kern w:val="2"/>
          <w:sz w:val="36"/>
          <w:szCs w:val="36"/>
          <w14:ligatures w14:val="standardContextual"/>
        </w:rPr>
      </w:pPr>
      <w:r w:rsidRPr="00A64A80">
        <w:rPr>
          <w:rFonts w:ascii="Sitka Small Semibold" w:eastAsia="Calibri" w:hAnsi="Sitka Small Semibold" w:cs="Times New Roman"/>
          <w:kern w:val="2"/>
          <w:sz w:val="36"/>
          <w:szCs w:val="36"/>
          <w14:ligatures w14:val="standardContextual"/>
        </w:rPr>
        <w:t>EMMANUEL AYALA APODACA</w:t>
      </w:r>
    </w:p>
    <w:p w14:paraId="04D521B5" w14:textId="7F8E8473" w:rsidR="00A64A80" w:rsidRPr="006B1EF8" w:rsidRDefault="00A64A80" w:rsidP="00A64A80">
      <w:pPr>
        <w:spacing w:after="160" w:line="259" w:lineRule="auto"/>
        <w:jc w:val="center"/>
        <w:rPr>
          <w:rFonts w:ascii="Sitka Small Semibold" w:eastAsia="Calibri" w:hAnsi="Sitka Small Semibold" w:cs="Times New Roman"/>
          <w:kern w:val="2"/>
          <w:sz w:val="36"/>
          <w:szCs w:val="36"/>
          <w14:ligatures w14:val="standardContextual"/>
        </w:rPr>
      </w:pPr>
      <w:r w:rsidRPr="006B1EF8">
        <w:rPr>
          <w:rFonts w:ascii="Sitka Small Semibold" w:eastAsia="Calibri" w:hAnsi="Sitka Small Semibold" w:cs="Times New Roman"/>
          <w:kern w:val="2"/>
          <w:sz w:val="36"/>
          <w:szCs w:val="36"/>
          <w14:ligatures w14:val="standardContextual"/>
        </w:rPr>
        <w:t>JASSIEL ALEXIS NOLAZCO GAXIOLA</w:t>
      </w:r>
    </w:p>
    <w:p w14:paraId="5341DE4A" w14:textId="2A289D59" w:rsidR="00E07C74" w:rsidRPr="006B1EF8" w:rsidRDefault="00A64A80" w:rsidP="00A64A80">
      <w:pPr>
        <w:spacing w:after="160" w:line="259" w:lineRule="auto"/>
        <w:jc w:val="center"/>
        <w:rPr>
          <w:rFonts w:ascii="Sitka Small Semibold" w:eastAsia="Calibri" w:hAnsi="Sitka Small Semibold" w:cs="Times New Roman"/>
          <w:kern w:val="2"/>
          <w:sz w:val="36"/>
          <w:szCs w:val="36"/>
          <w14:ligatures w14:val="standardContextual"/>
        </w:rPr>
      </w:pPr>
      <w:r w:rsidRPr="006B1EF8">
        <w:rPr>
          <w:rFonts w:ascii="Sitka Small Semibold" w:eastAsia="Calibri" w:hAnsi="Sitka Small Semibold" w:cs="Times New Roman"/>
          <w:kern w:val="2"/>
          <w:sz w:val="36"/>
          <w:szCs w:val="36"/>
          <w14:ligatures w14:val="standardContextual"/>
        </w:rPr>
        <w:t>JOSE ANTONIO GONZALEZ MEDINA</w:t>
      </w:r>
    </w:p>
    <w:sdt>
      <w:sdtPr>
        <w:rPr>
          <w:rFonts w:asciiTheme="minorHAnsi" w:eastAsiaTheme="minorEastAsia" w:hAnsiTheme="minorHAnsi" w:cstheme="minorBidi"/>
          <w:b w:val="0"/>
          <w:bCs w:val="0"/>
          <w:color w:val="auto"/>
          <w:sz w:val="22"/>
          <w:szCs w:val="22"/>
        </w:rPr>
        <w:id w:val="683949469"/>
        <w:docPartObj>
          <w:docPartGallery w:val="Table of Contents"/>
          <w:docPartUnique/>
        </w:docPartObj>
      </w:sdtPr>
      <w:sdtEndPr/>
      <w:sdtContent>
        <w:p w14:paraId="79899504" w14:textId="599C533A" w:rsidR="0049117E" w:rsidRPr="004C696D" w:rsidRDefault="0049117E" w:rsidP="0049117E">
          <w:pPr>
            <w:pStyle w:val="TtuloTDC"/>
            <w:jc w:val="center"/>
            <w:rPr>
              <w:color w:val="000000" w:themeColor="text1"/>
            </w:rPr>
          </w:pPr>
          <w:r w:rsidRPr="004C696D">
            <w:rPr>
              <w:color w:val="000000" w:themeColor="text1"/>
            </w:rPr>
            <w:t>INDICE</w:t>
          </w:r>
        </w:p>
        <w:p w14:paraId="063F9BB4" w14:textId="50525A70" w:rsidR="00A75154" w:rsidRDefault="0049117E">
          <w:pPr>
            <w:pStyle w:val="TDC2"/>
            <w:tabs>
              <w:tab w:val="right" w:leader="dot" w:pos="8630"/>
            </w:tabs>
            <w:rPr>
              <w:noProof/>
              <w:lang w:eastAsia="es-MX"/>
            </w:rPr>
          </w:pPr>
          <w:r w:rsidRPr="006B1EF8">
            <w:fldChar w:fldCharType="begin"/>
          </w:r>
          <w:r w:rsidRPr="006B1EF8">
            <w:instrText xml:space="preserve"> TOC \o "1-3" \h \z \u </w:instrText>
          </w:r>
          <w:r w:rsidRPr="006B1EF8">
            <w:fldChar w:fldCharType="separate"/>
          </w:r>
          <w:hyperlink w:anchor="_Toc227743480" w:history="1">
            <w:r w:rsidR="00A75154" w:rsidRPr="00787629">
              <w:rPr>
                <w:rStyle w:val="Hipervnculo"/>
                <w:noProof/>
              </w:rPr>
              <w:t>1.0 INVESTIGACIÓN PRELIMINAR</w:t>
            </w:r>
            <w:r w:rsidR="00A75154">
              <w:rPr>
                <w:noProof/>
                <w:webHidden/>
              </w:rPr>
              <w:tab/>
            </w:r>
            <w:r w:rsidR="00A75154">
              <w:rPr>
                <w:noProof/>
                <w:webHidden/>
              </w:rPr>
              <w:fldChar w:fldCharType="begin"/>
            </w:r>
            <w:r w:rsidR="00A75154">
              <w:rPr>
                <w:noProof/>
                <w:webHidden/>
              </w:rPr>
              <w:instrText xml:space="preserve"> PAGEREF _Toc227743480 \h </w:instrText>
            </w:r>
            <w:r w:rsidR="00A75154">
              <w:rPr>
                <w:noProof/>
                <w:webHidden/>
              </w:rPr>
            </w:r>
            <w:r w:rsidR="00A75154">
              <w:rPr>
                <w:noProof/>
                <w:webHidden/>
              </w:rPr>
              <w:fldChar w:fldCharType="separate"/>
            </w:r>
            <w:r w:rsidR="00A75154">
              <w:rPr>
                <w:noProof/>
                <w:webHidden/>
              </w:rPr>
              <w:t>3</w:t>
            </w:r>
            <w:r w:rsidR="00A75154">
              <w:rPr>
                <w:noProof/>
                <w:webHidden/>
              </w:rPr>
              <w:fldChar w:fldCharType="end"/>
            </w:r>
          </w:hyperlink>
        </w:p>
        <w:p w14:paraId="5144EED4" w14:textId="420CFE0A" w:rsidR="00A75154" w:rsidRDefault="00163F6A">
          <w:pPr>
            <w:pStyle w:val="TDC2"/>
            <w:tabs>
              <w:tab w:val="left" w:pos="880"/>
              <w:tab w:val="right" w:leader="dot" w:pos="8630"/>
            </w:tabs>
            <w:rPr>
              <w:noProof/>
              <w:lang w:eastAsia="es-MX"/>
            </w:rPr>
          </w:pPr>
          <w:hyperlink w:anchor="_Toc227743481" w:history="1">
            <w:r w:rsidR="00A75154" w:rsidRPr="00787629">
              <w:rPr>
                <w:rStyle w:val="Hipervnculo"/>
                <w:noProof/>
              </w:rPr>
              <w:t>1.1</w:t>
            </w:r>
            <w:r w:rsidR="00A75154">
              <w:rPr>
                <w:noProof/>
                <w:lang w:eastAsia="es-MX"/>
              </w:rPr>
              <w:tab/>
            </w:r>
            <w:r w:rsidR="00A75154" w:rsidRPr="00787629">
              <w:rPr>
                <w:rStyle w:val="Hipervnculo"/>
                <w:noProof/>
              </w:rPr>
              <w:t>INTRODUCCIÓN</w:t>
            </w:r>
            <w:r w:rsidR="00A75154">
              <w:rPr>
                <w:noProof/>
                <w:webHidden/>
              </w:rPr>
              <w:tab/>
            </w:r>
            <w:r w:rsidR="00A75154">
              <w:rPr>
                <w:noProof/>
                <w:webHidden/>
              </w:rPr>
              <w:fldChar w:fldCharType="begin"/>
            </w:r>
            <w:r w:rsidR="00A75154">
              <w:rPr>
                <w:noProof/>
                <w:webHidden/>
              </w:rPr>
              <w:instrText xml:space="preserve"> PAGEREF _Toc227743481 \h </w:instrText>
            </w:r>
            <w:r w:rsidR="00A75154">
              <w:rPr>
                <w:noProof/>
                <w:webHidden/>
              </w:rPr>
            </w:r>
            <w:r w:rsidR="00A75154">
              <w:rPr>
                <w:noProof/>
                <w:webHidden/>
              </w:rPr>
              <w:fldChar w:fldCharType="separate"/>
            </w:r>
            <w:r w:rsidR="00A75154">
              <w:rPr>
                <w:noProof/>
                <w:webHidden/>
              </w:rPr>
              <w:t>3</w:t>
            </w:r>
            <w:r w:rsidR="00A75154">
              <w:rPr>
                <w:noProof/>
                <w:webHidden/>
              </w:rPr>
              <w:fldChar w:fldCharType="end"/>
            </w:r>
          </w:hyperlink>
        </w:p>
        <w:p w14:paraId="5C8B1BD2" w14:textId="69551B4A" w:rsidR="00A75154" w:rsidRDefault="00163F6A">
          <w:pPr>
            <w:pStyle w:val="TDC2"/>
            <w:tabs>
              <w:tab w:val="right" w:leader="dot" w:pos="8630"/>
            </w:tabs>
            <w:rPr>
              <w:noProof/>
              <w:lang w:eastAsia="es-MX"/>
            </w:rPr>
          </w:pPr>
          <w:hyperlink w:anchor="_Toc227743482" w:history="1">
            <w:r w:rsidR="00A75154" w:rsidRPr="00787629">
              <w:rPr>
                <w:rStyle w:val="Hipervnculo"/>
                <w:noProof/>
              </w:rPr>
              <w:t>1.2 ANTECEDENTES</w:t>
            </w:r>
            <w:r w:rsidR="00A75154">
              <w:rPr>
                <w:noProof/>
                <w:webHidden/>
              </w:rPr>
              <w:tab/>
            </w:r>
            <w:r w:rsidR="00A75154">
              <w:rPr>
                <w:noProof/>
                <w:webHidden/>
              </w:rPr>
              <w:fldChar w:fldCharType="begin"/>
            </w:r>
            <w:r w:rsidR="00A75154">
              <w:rPr>
                <w:noProof/>
                <w:webHidden/>
              </w:rPr>
              <w:instrText xml:space="preserve"> PAGEREF _Toc227743482 \h </w:instrText>
            </w:r>
            <w:r w:rsidR="00A75154">
              <w:rPr>
                <w:noProof/>
                <w:webHidden/>
              </w:rPr>
            </w:r>
            <w:r w:rsidR="00A75154">
              <w:rPr>
                <w:noProof/>
                <w:webHidden/>
              </w:rPr>
              <w:fldChar w:fldCharType="separate"/>
            </w:r>
            <w:r w:rsidR="00A75154">
              <w:rPr>
                <w:noProof/>
                <w:webHidden/>
              </w:rPr>
              <w:t>3</w:t>
            </w:r>
            <w:r w:rsidR="00A75154">
              <w:rPr>
                <w:noProof/>
                <w:webHidden/>
              </w:rPr>
              <w:fldChar w:fldCharType="end"/>
            </w:r>
          </w:hyperlink>
        </w:p>
        <w:p w14:paraId="5FB73B34" w14:textId="06D3D629" w:rsidR="00A75154" w:rsidRDefault="00163F6A">
          <w:pPr>
            <w:pStyle w:val="TDC2"/>
            <w:tabs>
              <w:tab w:val="right" w:leader="dot" w:pos="8630"/>
            </w:tabs>
            <w:rPr>
              <w:noProof/>
              <w:lang w:eastAsia="es-MX"/>
            </w:rPr>
          </w:pPr>
          <w:hyperlink w:anchor="_Toc227743483" w:history="1">
            <w:r w:rsidR="00A75154" w:rsidRPr="00787629">
              <w:rPr>
                <w:rStyle w:val="Hipervnculo"/>
                <w:noProof/>
              </w:rPr>
              <w:t>1.3 PLANTEAMIENTO DEL PROBLEMA</w:t>
            </w:r>
            <w:r w:rsidR="00A75154">
              <w:rPr>
                <w:noProof/>
                <w:webHidden/>
              </w:rPr>
              <w:tab/>
            </w:r>
            <w:r w:rsidR="00A75154">
              <w:rPr>
                <w:noProof/>
                <w:webHidden/>
              </w:rPr>
              <w:fldChar w:fldCharType="begin"/>
            </w:r>
            <w:r w:rsidR="00A75154">
              <w:rPr>
                <w:noProof/>
                <w:webHidden/>
              </w:rPr>
              <w:instrText xml:space="preserve"> PAGEREF _Toc227743483 \h </w:instrText>
            </w:r>
            <w:r w:rsidR="00A75154">
              <w:rPr>
                <w:noProof/>
                <w:webHidden/>
              </w:rPr>
            </w:r>
            <w:r w:rsidR="00A75154">
              <w:rPr>
                <w:noProof/>
                <w:webHidden/>
              </w:rPr>
              <w:fldChar w:fldCharType="separate"/>
            </w:r>
            <w:r w:rsidR="00A75154">
              <w:rPr>
                <w:noProof/>
                <w:webHidden/>
              </w:rPr>
              <w:t>4</w:t>
            </w:r>
            <w:r w:rsidR="00A75154">
              <w:rPr>
                <w:noProof/>
                <w:webHidden/>
              </w:rPr>
              <w:fldChar w:fldCharType="end"/>
            </w:r>
          </w:hyperlink>
        </w:p>
        <w:p w14:paraId="136713A8" w14:textId="0472A4FE" w:rsidR="00A75154" w:rsidRDefault="00163F6A">
          <w:pPr>
            <w:pStyle w:val="TDC2"/>
            <w:tabs>
              <w:tab w:val="right" w:leader="dot" w:pos="8630"/>
            </w:tabs>
            <w:rPr>
              <w:noProof/>
              <w:lang w:eastAsia="es-MX"/>
            </w:rPr>
          </w:pPr>
          <w:hyperlink w:anchor="_Toc227743484" w:history="1">
            <w:r w:rsidR="00A75154" w:rsidRPr="00787629">
              <w:rPr>
                <w:rStyle w:val="Hipervnculo"/>
                <w:noProof/>
              </w:rPr>
              <w:t>1.4 JUSTIFICACIÓN</w:t>
            </w:r>
            <w:r w:rsidR="00A75154">
              <w:rPr>
                <w:noProof/>
                <w:webHidden/>
              </w:rPr>
              <w:tab/>
            </w:r>
            <w:r w:rsidR="00A75154">
              <w:rPr>
                <w:noProof/>
                <w:webHidden/>
              </w:rPr>
              <w:fldChar w:fldCharType="begin"/>
            </w:r>
            <w:r w:rsidR="00A75154">
              <w:rPr>
                <w:noProof/>
                <w:webHidden/>
              </w:rPr>
              <w:instrText xml:space="preserve"> PAGEREF _Toc227743484 \h </w:instrText>
            </w:r>
            <w:r w:rsidR="00A75154">
              <w:rPr>
                <w:noProof/>
                <w:webHidden/>
              </w:rPr>
            </w:r>
            <w:r w:rsidR="00A75154">
              <w:rPr>
                <w:noProof/>
                <w:webHidden/>
              </w:rPr>
              <w:fldChar w:fldCharType="separate"/>
            </w:r>
            <w:r w:rsidR="00A75154">
              <w:rPr>
                <w:noProof/>
                <w:webHidden/>
              </w:rPr>
              <w:t>4</w:t>
            </w:r>
            <w:r w:rsidR="00A75154">
              <w:rPr>
                <w:noProof/>
                <w:webHidden/>
              </w:rPr>
              <w:fldChar w:fldCharType="end"/>
            </w:r>
          </w:hyperlink>
        </w:p>
        <w:p w14:paraId="7469DEBB" w14:textId="4DFADA06" w:rsidR="00A75154" w:rsidRDefault="00163F6A">
          <w:pPr>
            <w:pStyle w:val="TDC2"/>
            <w:tabs>
              <w:tab w:val="right" w:leader="dot" w:pos="8630"/>
            </w:tabs>
            <w:rPr>
              <w:noProof/>
              <w:lang w:eastAsia="es-MX"/>
            </w:rPr>
          </w:pPr>
          <w:hyperlink w:anchor="_Toc227743485" w:history="1">
            <w:r w:rsidR="00A75154" w:rsidRPr="00787629">
              <w:rPr>
                <w:rStyle w:val="Hipervnculo"/>
                <w:noProof/>
              </w:rPr>
              <w:t>1.5 OBJETIVOS</w:t>
            </w:r>
            <w:r w:rsidR="00A75154">
              <w:rPr>
                <w:noProof/>
                <w:webHidden/>
              </w:rPr>
              <w:tab/>
            </w:r>
            <w:r w:rsidR="00A75154">
              <w:rPr>
                <w:noProof/>
                <w:webHidden/>
              </w:rPr>
              <w:fldChar w:fldCharType="begin"/>
            </w:r>
            <w:r w:rsidR="00A75154">
              <w:rPr>
                <w:noProof/>
                <w:webHidden/>
              </w:rPr>
              <w:instrText xml:space="preserve"> PAGEREF _Toc227743485 \h </w:instrText>
            </w:r>
            <w:r w:rsidR="00A75154">
              <w:rPr>
                <w:noProof/>
                <w:webHidden/>
              </w:rPr>
            </w:r>
            <w:r w:rsidR="00A75154">
              <w:rPr>
                <w:noProof/>
                <w:webHidden/>
              </w:rPr>
              <w:fldChar w:fldCharType="separate"/>
            </w:r>
            <w:r w:rsidR="00A75154">
              <w:rPr>
                <w:noProof/>
                <w:webHidden/>
              </w:rPr>
              <w:t>4</w:t>
            </w:r>
            <w:r w:rsidR="00A75154">
              <w:rPr>
                <w:noProof/>
                <w:webHidden/>
              </w:rPr>
              <w:fldChar w:fldCharType="end"/>
            </w:r>
          </w:hyperlink>
        </w:p>
        <w:p w14:paraId="1C92AFCF" w14:textId="74175933" w:rsidR="00A75154" w:rsidRDefault="00163F6A">
          <w:pPr>
            <w:pStyle w:val="TDC2"/>
            <w:tabs>
              <w:tab w:val="right" w:leader="dot" w:pos="8630"/>
            </w:tabs>
            <w:rPr>
              <w:noProof/>
              <w:lang w:eastAsia="es-MX"/>
            </w:rPr>
          </w:pPr>
          <w:hyperlink w:anchor="_Toc227743486" w:history="1">
            <w:r w:rsidR="00A75154" w:rsidRPr="00787629">
              <w:rPr>
                <w:rStyle w:val="Hipervnculo"/>
                <w:noProof/>
              </w:rPr>
              <w:t>1.5.1 OBJETIVO GENERAL</w:t>
            </w:r>
            <w:r w:rsidR="00A75154">
              <w:rPr>
                <w:noProof/>
                <w:webHidden/>
              </w:rPr>
              <w:tab/>
            </w:r>
            <w:r w:rsidR="00A75154">
              <w:rPr>
                <w:noProof/>
                <w:webHidden/>
              </w:rPr>
              <w:fldChar w:fldCharType="begin"/>
            </w:r>
            <w:r w:rsidR="00A75154">
              <w:rPr>
                <w:noProof/>
                <w:webHidden/>
              </w:rPr>
              <w:instrText xml:space="preserve"> PAGEREF _Toc227743486 \h </w:instrText>
            </w:r>
            <w:r w:rsidR="00A75154">
              <w:rPr>
                <w:noProof/>
                <w:webHidden/>
              </w:rPr>
            </w:r>
            <w:r w:rsidR="00A75154">
              <w:rPr>
                <w:noProof/>
                <w:webHidden/>
              </w:rPr>
              <w:fldChar w:fldCharType="separate"/>
            </w:r>
            <w:r w:rsidR="00A75154">
              <w:rPr>
                <w:noProof/>
                <w:webHidden/>
              </w:rPr>
              <w:t>4</w:t>
            </w:r>
            <w:r w:rsidR="00A75154">
              <w:rPr>
                <w:noProof/>
                <w:webHidden/>
              </w:rPr>
              <w:fldChar w:fldCharType="end"/>
            </w:r>
          </w:hyperlink>
        </w:p>
        <w:p w14:paraId="426F660D" w14:textId="3BCB1A22" w:rsidR="00A75154" w:rsidRDefault="00163F6A">
          <w:pPr>
            <w:pStyle w:val="TDC2"/>
            <w:tabs>
              <w:tab w:val="right" w:leader="dot" w:pos="8630"/>
            </w:tabs>
            <w:rPr>
              <w:noProof/>
              <w:lang w:eastAsia="es-MX"/>
            </w:rPr>
          </w:pPr>
          <w:hyperlink w:anchor="_Toc227743487" w:history="1">
            <w:r w:rsidR="00A75154" w:rsidRPr="00787629">
              <w:rPr>
                <w:rStyle w:val="Hipervnculo"/>
                <w:noProof/>
              </w:rPr>
              <w:t>1.5.2 OBJETIVOS ESPECÍFICOS</w:t>
            </w:r>
            <w:r w:rsidR="00A75154">
              <w:rPr>
                <w:noProof/>
                <w:webHidden/>
              </w:rPr>
              <w:tab/>
            </w:r>
            <w:r w:rsidR="00A75154">
              <w:rPr>
                <w:noProof/>
                <w:webHidden/>
              </w:rPr>
              <w:fldChar w:fldCharType="begin"/>
            </w:r>
            <w:r w:rsidR="00A75154">
              <w:rPr>
                <w:noProof/>
                <w:webHidden/>
              </w:rPr>
              <w:instrText xml:space="preserve"> PAGEREF _Toc227743487 \h </w:instrText>
            </w:r>
            <w:r w:rsidR="00A75154">
              <w:rPr>
                <w:noProof/>
                <w:webHidden/>
              </w:rPr>
            </w:r>
            <w:r w:rsidR="00A75154">
              <w:rPr>
                <w:noProof/>
                <w:webHidden/>
              </w:rPr>
              <w:fldChar w:fldCharType="separate"/>
            </w:r>
            <w:r w:rsidR="00A75154">
              <w:rPr>
                <w:noProof/>
                <w:webHidden/>
              </w:rPr>
              <w:t>5</w:t>
            </w:r>
            <w:r w:rsidR="00A75154">
              <w:rPr>
                <w:noProof/>
                <w:webHidden/>
              </w:rPr>
              <w:fldChar w:fldCharType="end"/>
            </w:r>
          </w:hyperlink>
        </w:p>
        <w:p w14:paraId="46AACFFF" w14:textId="1D74C9AE" w:rsidR="00A75154" w:rsidRDefault="00163F6A">
          <w:pPr>
            <w:pStyle w:val="TDC2"/>
            <w:tabs>
              <w:tab w:val="right" w:leader="dot" w:pos="8630"/>
            </w:tabs>
            <w:rPr>
              <w:noProof/>
              <w:lang w:eastAsia="es-MX"/>
            </w:rPr>
          </w:pPr>
          <w:hyperlink w:anchor="_Toc227743488" w:history="1">
            <w:r w:rsidR="00A75154" w:rsidRPr="00787629">
              <w:rPr>
                <w:rStyle w:val="Hipervnculo"/>
                <w:noProof/>
              </w:rPr>
              <w:t>1.6 ESTUDIO DE VIABILIDAD</w:t>
            </w:r>
            <w:r w:rsidR="00A75154">
              <w:rPr>
                <w:noProof/>
                <w:webHidden/>
              </w:rPr>
              <w:tab/>
            </w:r>
            <w:r w:rsidR="00A75154">
              <w:rPr>
                <w:noProof/>
                <w:webHidden/>
              </w:rPr>
              <w:fldChar w:fldCharType="begin"/>
            </w:r>
            <w:r w:rsidR="00A75154">
              <w:rPr>
                <w:noProof/>
                <w:webHidden/>
              </w:rPr>
              <w:instrText xml:space="preserve"> PAGEREF _Toc227743488 \h </w:instrText>
            </w:r>
            <w:r w:rsidR="00A75154">
              <w:rPr>
                <w:noProof/>
                <w:webHidden/>
              </w:rPr>
            </w:r>
            <w:r w:rsidR="00A75154">
              <w:rPr>
                <w:noProof/>
                <w:webHidden/>
              </w:rPr>
              <w:fldChar w:fldCharType="separate"/>
            </w:r>
            <w:r w:rsidR="00A75154">
              <w:rPr>
                <w:noProof/>
                <w:webHidden/>
              </w:rPr>
              <w:t>5</w:t>
            </w:r>
            <w:r w:rsidR="00A75154">
              <w:rPr>
                <w:noProof/>
                <w:webHidden/>
              </w:rPr>
              <w:fldChar w:fldCharType="end"/>
            </w:r>
          </w:hyperlink>
        </w:p>
        <w:p w14:paraId="21FA4A39" w14:textId="278810E3" w:rsidR="00A75154" w:rsidRDefault="00163F6A">
          <w:pPr>
            <w:pStyle w:val="TDC2"/>
            <w:tabs>
              <w:tab w:val="right" w:leader="dot" w:pos="8630"/>
            </w:tabs>
            <w:rPr>
              <w:noProof/>
              <w:lang w:eastAsia="es-MX"/>
            </w:rPr>
          </w:pPr>
          <w:hyperlink w:anchor="_Toc227743489" w:history="1">
            <w:r w:rsidR="00A75154" w:rsidRPr="00787629">
              <w:rPr>
                <w:rStyle w:val="Hipervnculo"/>
                <w:noProof/>
              </w:rPr>
              <w:t>1.6.1 VIABILIDAD TÉCNICA</w:t>
            </w:r>
            <w:r w:rsidR="00A75154">
              <w:rPr>
                <w:noProof/>
                <w:webHidden/>
              </w:rPr>
              <w:tab/>
            </w:r>
            <w:r w:rsidR="00A75154">
              <w:rPr>
                <w:noProof/>
                <w:webHidden/>
              </w:rPr>
              <w:fldChar w:fldCharType="begin"/>
            </w:r>
            <w:r w:rsidR="00A75154">
              <w:rPr>
                <w:noProof/>
                <w:webHidden/>
              </w:rPr>
              <w:instrText xml:space="preserve"> PAGEREF _Toc227743489 \h </w:instrText>
            </w:r>
            <w:r w:rsidR="00A75154">
              <w:rPr>
                <w:noProof/>
                <w:webHidden/>
              </w:rPr>
            </w:r>
            <w:r w:rsidR="00A75154">
              <w:rPr>
                <w:noProof/>
                <w:webHidden/>
              </w:rPr>
              <w:fldChar w:fldCharType="separate"/>
            </w:r>
            <w:r w:rsidR="00A75154">
              <w:rPr>
                <w:noProof/>
                <w:webHidden/>
              </w:rPr>
              <w:t>5</w:t>
            </w:r>
            <w:r w:rsidR="00A75154">
              <w:rPr>
                <w:noProof/>
                <w:webHidden/>
              </w:rPr>
              <w:fldChar w:fldCharType="end"/>
            </w:r>
          </w:hyperlink>
        </w:p>
        <w:p w14:paraId="19FE255B" w14:textId="0EE5327C" w:rsidR="00A75154" w:rsidRDefault="00163F6A">
          <w:pPr>
            <w:pStyle w:val="TDC2"/>
            <w:tabs>
              <w:tab w:val="right" w:leader="dot" w:pos="8630"/>
            </w:tabs>
            <w:rPr>
              <w:noProof/>
              <w:lang w:eastAsia="es-MX"/>
            </w:rPr>
          </w:pPr>
          <w:hyperlink w:anchor="_Toc227743490" w:history="1">
            <w:r w:rsidR="00A75154" w:rsidRPr="00787629">
              <w:rPr>
                <w:rStyle w:val="Hipervnculo"/>
                <w:noProof/>
              </w:rPr>
              <w:t>1.6.2 VIABILIDAD ECONÓMICA</w:t>
            </w:r>
            <w:r w:rsidR="00A75154">
              <w:rPr>
                <w:noProof/>
                <w:webHidden/>
              </w:rPr>
              <w:tab/>
            </w:r>
            <w:r w:rsidR="00A75154">
              <w:rPr>
                <w:noProof/>
                <w:webHidden/>
              </w:rPr>
              <w:fldChar w:fldCharType="begin"/>
            </w:r>
            <w:r w:rsidR="00A75154">
              <w:rPr>
                <w:noProof/>
                <w:webHidden/>
              </w:rPr>
              <w:instrText xml:space="preserve"> PAGEREF _Toc227743490 \h </w:instrText>
            </w:r>
            <w:r w:rsidR="00A75154">
              <w:rPr>
                <w:noProof/>
                <w:webHidden/>
              </w:rPr>
            </w:r>
            <w:r w:rsidR="00A75154">
              <w:rPr>
                <w:noProof/>
                <w:webHidden/>
              </w:rPr>
              <w:fldChar w:fldCharType="separate"/>
            </w:r>
            <w:r w:rsidR="00A75154">
              <w:rPr>
                <w:noProof/>
                <w:webHidden/>
              </w:rPr>
              <w:t>5</w:t>
            </w:r>
            <w:r w:rsidR="00A75154">
              <w:rPr>
                <w:noProof/>
                <w:webHidden/>
              </w:rPr>
              <w:fldChar w:fldCharType="end"/>
            </w:r>
          </w:hyperlink>
        </w:p>
        <w:p w14:paraId="45EBD3D3" w14:textId="05DCC95D" w:rsidR="00A75154" w:rsidRDefault="00163F6A">
          <w:pPr>
            <w:pStyle w:val="TDC2"/>
            <w:tabs>
              <w:tab w:val="right" w:leader="dot" w:pos="8630"/>
            </w:tabs>
            <w:rPr>
              <w:noProof/>
              <w:lang w:eastAsia="es-MX"/>
            </w:rPr>
          </w:pPr>
          <w:hyperlink w:anchor="_Toc227743491" w:history="1">
            <w:r w:rsidR="00A75154" w:rsidRPr="00787629">
              <w:rPr>
                <w:rStyle w:val="Hipervnculo"/>
                <w:noProof/>
              </w:rPr>
              <w:t>1.6.3 VIABILIDAD DE RECURSOS</w:t>
            </w:r>
            <w:r w:rsidR="00A75154">
              <w:rPr>
                <w:noProof/>
                <w:webHidden/>
              </w:rPr>
              <w:tab/>
            </w:r>
            <w:r w:rsidR="00A75154">
              <w:rPr>
                <w:noProof/>
                <w:webHidden/>
              </w:rPr>
              <w:fldChar w:fldCharType="begin"/>
            </w:r>
            <w:r w:rsidR="00A75154">
              <w:rPr>
                <w:noProof/>
                <w:webHidden/>
              </w:rPr>
              <w:instrText xml:space="preserve"> PAGEREF _Toc227743491 \h </w:instrText>
            </w:r>
            <w:r w:rsidR="00A75154">
              <w:rPr>
                <w:noProof/>
                <w:webHidden/>
              </w:rPr>
            </w:r>
            <w:r w:rsidR="00A75154">
              <w:rPr>
                <w:noProof/>
                <w:webHidden/>
              </w:rPr>
              <w:fldChar w:fldCharType="separate"/>
            </w:r>
            <w:r w:rsidR="00A75154">
              <w:rPr>
                <w:noProof/>
                <w:webHidden/>
              </w:rPr>
              <w:t>5</w:t>
            </w:r>
            <w:r w:rsidR="00A75154">
              <w:rPr>
                <w:noProof/>
                <w:webHidden/>
              </w:rPr>
              <w:fldChar w:fldCharType="end"/>
            </w:r>
          </w:hyperlink>
        </w:p>
        <w:p w14:paraId="032A0F3C" w14:textId="783D50CD" w:rsidR="00A75154" w:rsidRDefault="00163F6A">
          <w:pPr>
            <w:pStyle w:val="TDC2"/>
            <w:tabs>
              <w:tab w:val="right" w:leader="dot" w:pos="8630"/>
            </w:tabs>
            <w:rPr>
              <w:noProof/>
              <w:lang w:eastAsia="es-MX"/>
            </w:rPr>
          </w:pPr>
          <w:hyperlink w:anchor="_Toc227743492" w:history="1">
            <w:r w:rsidR="00A75154" w:rsidRPr="00787629">
              <w:rPr>
                <w:rStyle w:val="Hipervnculo"/>
                <w:noProof/>
              </w:rPr>
              <w:t>1.7 ANÁLISIS DE REQUISITOS</w:t>
            </w:r>
            <w:r w:rsidR="00A75154">
              <w:rPr>
                <w:noProof/>
                <w:webHidden/>
              </w:rPr>
              <w:tab/>
            </w:r>
            <w:r w:rsidR="00A75154">
              <w:rPr>
                <w:noProof/>
                <w:webHidden/>
              </w:rPr>
              <w:fldChar w:fldCharType="begin"/>
            </w:r>
            <w:r w:rsidR="00A75154">
              <w:rPr>
                <w:noProof/>
                <w:webHidden/>
              </w:rPr>
              <w:instrText xml:space="preserve"> PAGEREF _Toc227743492 \h </w:instrText>
            </w:r>
            <w:r w:rsidR="00A75154">
              <w:rPr>
                <w:noProof/>
                <w:webHidden/>
              </w:rPr>
            </w:r>
            <w:r w:rsidR="00A75154">
              <w:rPr>
                <w:noProof/>
                <w:webHidden/>
              </w:rPr>
              <w:fldChar w:fldCharType="separate"/>
            </w:r>
            <w:r w:rsidR="00A75154">
              <w:rPr>
                <w:noProof/>
                <w:webHidden/>
              </w:rPr>
              <w:t>5</w:t>
            </w:r>
            <w:r w:rsidR="00A75154">
              <w:rPr>
                <w:noProof/>
                <w:webHidden/>
              </w:rPr>
              <w:fldChar w:fldCharType="end"/>
            </w:r>
          </w:hyperlink>
        </w:p>
        <w:p w14:paraId="7F973281" w14:textId="622346FC" w:rsidR="00A75154" w:rsidRDefault="00163F6A">
          <w:pPr>
            <w:pStyle w:val="TDC2"/>
            <w:tabs>
              <w:tab w:val="right" w:leader="dot" w:pos="8630"/>
            </w:tabs>
            <w:rPr>
              <w:noProof/>
              <w:lang w:eastAsia="es-MX"/>
            </w:rPr>
          </w:pPr>
          <w:hyperlink w:anchor="_Toc227743493" w:history="1">
            <w:r w:rsidR="00A75154" w:rsidRPr="00787629">
              <w:rPr>
                <w:rStyle w:val="Hipervnculo"/>
                <w:noProof/>
              </w:rPr>
              <w:t>1.7.1 DEFINICIÓN DEL SISTEMA</w:t>
            </w:r>
            <w:r w:rsidR="00A75154">
              <w:rPr>
                <w:noProof/>
                <w:webHidden/>
              </w:rPr>
              <w:tab/>
            </w:r>
            <w:r w:rsidR="00A75154">
              <w:rPr>
                <w:noProof/>
                <w:webHidden/>
              </w:rPr>
              <w:fldChar w:fldCharType="begin"/>
            </w:r>
            <w:r w:rsidR="00A75154">
              <w:rPr>
                <w:noProof/>
                <w:webHidden/>
              </w:rPr>
              <w:instrText xml:space="preserve"> PAGEREF _Toc227743493 \h </w:instrText>
            </w:r>
            <w:r w:rsidR="00A75154">
              <w:rPr>
                <w:noProof/>
                <w:webHidden/>
              </w:rPr>
            </w:r>
            <w:r w:rsidR="00A75154">
              <w:rPr>
                <w:noProof/>
                <w:webHidden/>
              </w:rPr>
              <w:fldChar w:fldCharType="separate"/>
            </w:r>
            <w:r w:rsidR="00A75154">
              <w:rPr>
                <w:noProof/>
                <w:webHidden/>
              </w:rPr>
              <w:t>5</w:t>
            </w:r>
            <w:r w:rsidR="00A75154">
              <w:rPr>
                <w:noProof/>
                <w:webHidden/>
              </w:rPr>
              <w:fldChar w:fldCharType="end"/>
            </w:r>
          </w:hyperlink>
        </w:p>
        <w:p w14:paraId="66798A88" w14:textId="385D787D" w:rsidR="00A75154" w:rsidRDefault="00163F6A">
          <w:pPr>
            <w:pStyle w:val="TDC2"/>
            <w:tabs>
              <w:tab w:val="right" w:leader="dot" w:pos="8630"/>
            </w:tabs>
            <w:rPr>
              <w:noProof/>
              <w:lang w:eastAsia="es-MX"/>
            </w:rPr>
          </w:pPr>
          <w:hyperlink w:anchor="_Toc227743494" w:history="1">
            <w:r w:rsidR="00A75154" w:rsidRPr="00787629">
              <w:rPr>
                <w:rStyle w:val="Hipervnculo"/>
                <w:noProof/>
              </w:rPr>
              <w:t>1.7.2 ALCANCE</w:t>
            </w:r>
            <w:r w:rsidR="00A75154">
              <w:rPr>
                <w:noProof/>
                <w:webHidden/>
              </w:rPr>
              <w:tab/>
            </w:r>
            <w:r w:rsidR="00A75154">
              <w:rPr>
                <w:noProof/>
                <w:webHidden/>
              </w:rPr>
              <w:fldChar w:fldCharType="begin"/>
            </w:r>
            <w:r w:rsidR="00A75154">
              <w:rPr>
                <w:noProof/>
                <w:webHidden/>
              </w:rPr>
              <w:instrText xml:space="preserve"> PAGEREF _Toc227743494 \h </w:instrText>
            </w:r>
            <w:r w:rsidR="00A75154">
              <w:rPr>
                <w:noProof/>
                <w:webHidden/>
              </w:rPr>
            </w:r>
            <w:r w:rsidR="00A75154">
              <w:rPr>
                <w:noProof/>
                <w:webHidden/>
              </w:rPr>
              <w:fldChar w:fldCharType="separate"/>
            </w:r>
            <w:r w:rsidR="00A75154">
              <w:rPr>
                <w:noProof/>
                <w:webHidden/>
              </w:rPr>
              <w:t>5</w:t>
            </w:r>
            <w:r w:rsidR="00A75154">
              <w:rPr>
                <w:noProof/>
                <w:webHidden/>
              </w:rPr>
              <w:fldChar w:fldCharType="end"/>
            </w:r>
          </w:hyperlink>
        </w:p>
        <w:p w14:paraId="5FC46423" w14:textId="0FB8E385" w:rsidR="00A75154" w:rsidRDefault="00163F6A">
          <w:pPr>
            <w:pStyle w:val="TDC2"/>
            <w:tabs>
              <w:tab w:val="right" w:leader="dot" w:pos="8630"/>
            </w:tabs>
            <w:rPr>
              <w:noProof/>
              <w:lang w:eastAsia="es-MX"/>
            </w:rPr>
          </w:pPr>
          <w:hyperlink w:anchor="_Toc227743495" w:history="1">
            <w:r w:rsidR="00A75154" w:rsidRPr="00787629">
              <w:rPr>
                <w:rStyle w:val="Hipervnculo"/>
                <w:noProof/>
              </w:rPr>
              <w:t>1.7.3 USUARIOS PARTICIPANTES</w:t>
            </w:r>
            <w:r w:rsidR="00A75154">
              <w:rPr>
                <w:noProof/>
                <w:webHidden/>
              </w:rPr>
              <w:tab/>
            </w:r>
            <w:r w:rsidR="00A75154">
              <w:rPr>
                <w:noProof/>
                <w:webHidden/>
              </w:rPr>
              <w:fldChar w:fldCharType="begin"/>
            </w:r>
            <w:r w:rsidR="00A75154">
              <w:rPr>
                <w:noProof/>
                <w:webHidden/>
              </w:rPr>
              <w:instrText xml:space="preserve"> PAGEREF _Toc227743495 \h </w:instrText>
            </w:r>
            <w:r w:rsidR="00A75154">
              <w:rPr>
                <w:noProof/>
                <w:webHidden/>
              </w:rPr>
            </w:r>
            <w:r w:rsidR="00A75154">
              <w:rPr>
                <w:noProof/>
                <w:webHidden/>
              </w:rPr>
              <w:fldChar w:fldCharType="separate"/>
            </w:r>
            <w:r w:rsidR="00A75154">
              <w:rPr>
                <w:noProof/>
                <w:webHidden/>
              </w:rPr>
              <w:t>5</w:t>
            </w:r>
            <w:r w:rsidR="00A75154">
              <w:rPr>
                <w:noProof/>
                <w:webHidden/>
              </w:rPr>
              <w:fldChar w:fldCharType="end"/>
            </w:r>
          </w:hyperlink>
        </w:p>
        <w:p w14:paraId="0C427FAA" w14:textId="6E3617D0" w:rsidR="00A75154" w:rsidRDefault="00163F6A">
          <w:pPr>
            <w:pStyle w:val="TDC2"/>
            <w:tabs>
              <w:tab w:val="right" w:leader="dot" w:pos="8630"/>
            </w:tabs>
            <w:rPr>
              <w:noProof/>
              <w:lang w:eastAsia="es-MX"/>
            </w:rPr>
          </w:pPr>
          <w:hyperlink w:anchor="_Toc227743496" w:history="1">
            <w:r w:rsidR="00A75154" w:rsidRPr="00787629">
              <w:rPr>
                <w:rStyle w:val="Hipervnculo"/>
                <w:noProof/>
              </w:rPr>
              <w:t>1.7.4 ESPECIFICACIÓN DE CASOS DE USO</w:t>
            </w:r>
            <w:r w:rsidR="00A75154">
              <w:rPr>
                <w:noProof/>
                <w:webHidden/>
              </w:rPr>
              <w:tab/>
            </w:r>
            <w:r w:rsidR="00A75154">
              <w:rPr>
                <w:noProof/>
                <w:webHidden/>
              </w:rPr>
              <w:fldChar w:fldCharType="begin"/>
            </w:r>
            <w:r w:rsidR="00A75154">
              <w:rPr>
                <w:noProof/>
                <w:webHidden/>
              </w:rPr>
              <w:instrText xml:space="preserve"> PAGEREF _Toc227743496 \h </w:instrText>
            </w:r>
            <w:r w:rsidR="00A75154">
              <w:rPr>
                <w:noProof/>
                <w:webHidden/>
              </w:rPr>
            </w:r>
            <w:r w:rsidR="00A75154">
              <w:rPr>
                <w:noProof/>
                <w:webHidden/>
              </w:rPr>
              <w:fldChar w:fldCharType="separate"/>
            </w:r>
            <w:r w:rsidR="00A75154">
              <w:rPr>
                <w:noProof/>
                <w:webHidden/>
              </w:rPr>
              <w:t>5</w:t>
            </w:r>
            <w:r w:rsidR="00A75154">
              <w:rPr>
                <w:noProof/>
                <w:webHidden/>
              </w:rPr>
              <w:fldChar w:fldCharType="end"/>
            </w:r>
          </w:hyperlink>
        </w:p>
        <w:p w14:paraId="6E285447" w14:textId="23F0FECD" w:rsidR="00A75154" w:rsidRDefault="00163F6A">
          <w:pPr>
            <w:pStyle w:val="TDC2"/>
            <w:tabs>
              <w:tab w:val="right" w:leader="dot" w:pos="8630"/>
            </w:tabs>
            <w:rPr>
              <w:noProof/>
              <w:lang w:eastAsia="es-MX"/>
            </w:rPr>
          </w:pPr>
          <w:hyperlink w:anchor="_Toc227743497" w:history="1">
            <w:r w:rsidR="00A75154" w:rsidRPr="00787629">
              <w:rPr>
                <w:rStyle w:val="Hipervnculo"/>
                <w:noProof/>
              </w:rPr>
              <w:t>1.7.5 ANÁLISIS DE CASOS DE USO PARA IDENTIFICAR CLASES, MÉTODOS Y ATRIBUTOS</w:t>
            </w:r>
            <w:r w:rsidR="00A75154">
              <w:rPr>
                <w:noProof/>
                <w:webHidden/>
              </w:rPr>
              <w:tab/>
            </w:r>
            <w:r w:rsidR="00A75154">
              <w:rPr>
                <w:noProof/>
                <w:webHidden/>
              </w:rPr>
              <w:fldChar w:fldCharType="begin"/>
            </w:r>
            <w:r w:rsidR="00A75154">
              <w:rPr>
                <w:noProof/>
                <w:webHidden/>
              </w:rPr>
              <w:instrText xml:space="preserve"> PAGEREF _Toc227743497 \h </w:instrText>
            </w:r>
            <w:r w:rsidR="00A75154">
              <w:rPr>
                <w:noProof/>
                <w:webHidden/>
              </w:rPr>
            </w:r>
            <w:r w:rsidR="00A75154">
              <w:rPr>
                <w:noProof/>
                <w:webHidden/>
              </w:rPr>
              <w:fldChar w:fldCharType="separate"/>
            </w:r>
            <w:r w:rsidR="00A75154">
              <w:rPr>
                <w:noProof/>
                <w:webHidden/>
              </w:rPr>
              <w:t>5</w:t>
            </w:r>
            <w:r w:rsidR="00A75154">
              <w:rPr>
                <w:noProof/>
                <w:webHidden/>
              </w:rPr>
              <w:fldChar w:fldCharType="end"/>
            </w:r>
          </w:hyperlink>
        </w:p>
        <w:p w14:paraId="1C36187D" w14:textId="3C95D5DE" w:rsidR="00A75154" w:rsidRDefault="00163F6A">
          <w:pPr>
            <w:pStyle w:val="TDC2"/>
            <w:tabs>
              <w:tab w:val="right" w:leader="dot" w:pos="8630"/>
            </w:tabs>
            <w:rPr>
              <w:noProof/>
              <w:lang w:eastAsia="es-MX"/>
            </w:rPr>
          </w:pPr>
          <w:hyperlink w:anchor="_Toc227743498" w:history="1">
            <w:r w:rsidR="00A75154" w:rsidRPr="00787629">
              <w:rPr>
                <w:rStyle w:val="Hipervnculo"/>
                <w:noProof/>
              </w:rPr>
              <w:t>1.7.6 DIAGRAMAS DE CASOS DE USO</w:t>
            </w:r>
            <w:r w:rsidR="00A75154">
              <w:rPr>
                <w:noProof/>
                <w:webHidden/>
              </w:rPr>
              <w:tab/>
            </w:r>
            <w:r w:rsidR="00A75154">
              <w:rPr>
                <w:noProof/>
                <w:webHidden/>
              </w:rPr>
              <w:fldChar w:fldCharType="begin"/>
            </w:r>
            <w:r w:rsidR="00A75154">
              <w:rPr>
                <w:noProof/>
                <w:webHidden/>
              </w:rPr>
              <w:instrText xml:space="preserve"> PAGEREF _Toc227743498 \h </w:instrText>
            </w:r>
            <w:r w:rsidR="00A75154">
              <w:rPr>
                <w:noProof/>
                <w:webHidden/>
              </w:rPr>
            </w:r>
            <w:r w:rsidR="00A75154">
              <w:rPr>
                <w:noProof/>
                <w:webHidden/>
              </w:rPr>
              <w:fldChar w:fldCharType="separate"/>
            </w:r>
            <w:r w:rsidR="00A75154">
              <w:rPr>
                <w:noProof/>
                <w:webHidden/>
              </w:rPr>
              <w:t>6</w:t>
            </w:r>
            <w:r w:rsidR="00A75154">
              <w:rPr>
                <w:noProof/>
                <w:webHidden/>
              </w:rPr>
              <w:fldChar w:fldCharType="end"/>
            </w:r>
          </w:hyperlink>
        </w:p>
        <w:p w14:paraId="62562E14" w14:textId="5C8C9691" w:rsidR="00A75154" w:rsidRDefault="00163F6A">
          <w:pPr>
            <w:pStyle w:val="TDC2"/>
            <w:tabs>
              <w:tab w:val="right" w:leader="dot" w:pos="8630"/>
            </w:tabs>
            <w:rPr>
              <w:noProof/>
              <w:lang w:eastAsia="es-MX"/>
            </w:rPr>
          </w:pPr>
          <w:hyperlink w:anchor="_Toc227743499" w:history="1">
            <w:r w:rsidR="00A75154" w:rsidRPr="00787629">
              <w:rPr>
                <w:rStyle w:val="Hipervnculo"/>
                <w:noProof/>
              </w:rPr>
              <w:t>1.8 DIAGRAMAS DE SECUENCIA</w:t>
            </w:r>
            <w:r w:rsidR="00A75154">
              <w:rPr>
                <w:noProof/>
                <w:webHidden/>
              </w:rPr>
              <w:tab/>
            </w:r>
            <w:r w:rsidR="00A75154">
              <w:rPr>
                <w:noProof/>
                <w:webHidden/>
              </w:rPr>
              <w:fldChar w:fldCharType="begin"/>
            </w:r>
            <w:r w:rsidR="00A75154">
              <w:rPr>
                <w:noProof/>
                <w:webHidden/>
              </w:rPr>
              <w:instrText xml:space="preserve"> PAGEREF _Toc227743499 \h </w:instrText>
            </w:r>
            <w:r w:rsidR="00A75154">
              <w:rPr>
                <w:noProof/>
                <w:webHidden/>
              </w:rPr>
            </w:r>
            <w:r w:rsidR="00A75154">
              <w:rPr>
                <w:noProof/>
                <w:webHidden/>
              </w:rPr>
              <w:fldChar w:fldCharType="separate"/>
            </w:r>
            <w:r w:rsidR="00A75154">
              <w:rPr>
                <w:noProof/>
                <w:webHidden/>
              </w:rPr>
              <w:t>6</w:t>
            </w:r>
            <w:r w:rsidR="00A75154">
              <w:rPr>
                <w:noProof/>
                <w:webHidden/>
              </w:rPr>
              <w:fldChar w:fldCharType="end"/>
            </w:r>
          </w:hyperlink>
        </w:p>
        <w:p w14:paraId="1F3297B9" w14:textId="074C68D5" w:rsidR="00A75154" w:rsidRDefault="00163F6A">
          <w:pPr>
            <w:pStyle w:val="TDC2"/>
            <w:tabs>
              <w:tab w:val="right" w:leader="dot" w:pos="8630"/>
            </w:tabs>
            <w:rPr>
              <w:noProof/>
              <w:lang w:eastAsia="es-MX"/>
            </w:rPr>
          </w:pPr>
          <w:hyperlink w:anchor="_Toc227743500" w:history="1">
            <w:r w:rsidR="00A75154" w:rsidRPr="00787629">
              <w:rPr>
                <w:rStyle w:val="Hipervnculo"/>
                <w:noProof/>
              </w:rPr>
              <w:t>1.9 DISEÑO DE CLASES</w:t>
            </w:r>
            <w:r w:rsidR="00A75154">
              <w:rPr>
                <w:noProof/>
                <w:webHidden/>
              </w:rPr>
              <w:tab/>
            </w:r>
            <w:r w:rsidR="00A75154">
              <w:rPr>
                <w:noProof/>
                <w:webHidden/>
              </w:rPr>
              <w:fldChar w:fldCharType="begin"/>
            </w:r>
            <w:r w:rsidR="00A75154">
              <w:rPr>
                <w:noProof/>
                <w:webHidden/>
              </w:rPr>
              <w:instrText xml:space="preserve"> PAGEREF _Toc227743500 \h </w:instrText>
            </w:r>
            <w:r w:rsidR="00A75154">
              <w:rPr>
                <w:noProof/>
                <w:webHidden/>
              </w:rPr>
            </w:r>
            <w:r w:rsidR="00A75154">
              <w:rPr>
                <w:noProof/>
                <w:webHidden/>
              </w:rPr>
              <w:fldChar w:fldCharType="separate"/>
            </w:r>
            <w:r w:rsidR="00A75154">
              <w:rPr>
                <w:noProof/>
                <w:webHidden/>
              </w:rPr>
              <w:t>6</w:t>
            </w:r>
            <w:r w:rsidR="00A75154">
              <w:rPr>
                <w:noProof/>
                <w:webHidden/>
              </w:rPr>
              <w:fldChar w:fldCharType="end"/>
            </w:r>
          </w:hyperlink>
        </w:p>
        <w:p w14:paraId="72F3619B" w14:textId="456BD1EC" w:rsidR="00A75154" w:rsidRDefault="00163F6A">
          <w:pPr>
            <w:pStyle w:val="TDC2"/>
            <w:tabs>
              <w:tab w:val="right" w:leader="dot" w:pos="8630"/>
            </w:tabs>
            <w:rPr>
              <w:noProof/>
              <w:lang w:eastAsia="es-MX"/>
            </w:rPr>
          </w:pPr>
          <w:hyperlink w:anchor="_Toc227743501" w:history="1">
            <w:r w:rsidR="00A75154" w:rsidRPr="00787629">
              <w:rPr>
                <w:rStyle w:val="Hipervnculo"/>
                <w:noProof/>
              </w:rPr>
              <w:t>1.10 DIAGRAMAS DE ESTADO</w:t>
            </w:r>
            <w:r w:rsidR="00A75154">
              <w:rPr>
                <w:noProof/>
                <w:webHidden/>
              </w:rPr>
              <w:tab/>
            </w:r>
            <w:r w:rsidR="00A75154">
              <w:rPr>
                <w:noProof/>
                <w:webHidden/>
              </w:rPr>
              <w:fldChar w:fldCharType="begin"/>
            </w:r>
            <w:r w:rsidR="00A75154">
              <w:rPr>
                <w:noProof/>
                <w:webHidden/>
              </w:rPr>
              <w:instrText xml:space="preserve"> PAGEREF _Toc227743501 \h </w:instrText>
            </w:r>
            <w:r w:rsidR="00A75154">
              <w:rPr>
                <w:noProof/>
                <w:webHidden/>
              </w:rPr>
            </w:r>
            <w:r w:rsidR="00A75154">
              <w:rPr>
                <w:noProof/>
                <w:webHidden/>
              </w:rPr>
              <w:fldChar w:fldCharType="separate"/>
            </w:r>
            <w:r w:rsidR="00A75154">
              <w:rPr>
                <w:noProof/>
                <w:webHidden/>
              </w:rPr>
              <w:t>6</w:t>
            </w:r>
            <w:r w:rsidR="00A75154">
              <w:rPr>
                <w:noProof/>
                <w:webHidden/>
              </w:rPr>
              <w:fldChar w:fldCharType="end"/>
            </w:r>
          </w:hyperlink>
        </w:p>
        <w:p w14:paraId="7DF4697F" w14:textId="5B201374" w:rsidR="00A75154" w:rsidRDefault="00163F6A">
          <w:pPr>
            <w:pStyle w:val="TDC2"/>
            <w:tabs>
              <w:tab w:val="right" w:leader="dot" w:pos="8630"/>
            </w:tabs>
            <w:rPr>
              <w:noProof/>
              <w:lang w:eastAsia="es-MX"/>
            </w:rPr>
          </w:pPr>
          <w:hyperlink w:anchor="_Toc227743502" w:history="1">
            <w:r w:rsidR="00A75154" w:rsidRPr="00787629">
              <w:rPr>
                <w:rStyle w:val="Hipervnculo"/>
                <w:noProof/>
              </w:rPr>
              <w:t>1.11 MODELO ENTIDAD - RELACIÓN</w:t>
            </w:r>
            <w:r w:rsidR="00A75154">
              <w:rPr>
                <w:noProof/>
                <w:webHidden/>
              </w:rPr>
              <w:tab/>
            </w:r>
            <w:r w:rsidR="00A75154">
              <w:rPr>
                <w:noProof/>
                <w:webHidden/>
              </w:rPr>
              <w:fldChar w:fldCharType="begin"/>
            </w:r>
            <w:r w:rsidR="00A75154">
              <w:rPr>
                <w:noProof/>
                <w:webHidden/>
              </w:rPr>
              <w:instrText xml:space="preserve"> PAGEREF _Toc227743502 \h </w:instrText>
            </w:r>
            <w:r w:rsidR="00A75154">
              <w:rPr>
                <w:noProof/>
                <w:webHidden/>
              </w:rPr>
            </w:r>
            <w:r w:rsidR="00A75154">
              <w:rPr>
                <w:noProof/>
                <w:webHidden/>
              </w:rPr>
              <w:fldChar w:fldCharType="separate"/>
            </w:r>
            <w:r w:rsidR="00A75154">
              <w:rPr>
                <w:noProof/>
                <w:webHidden/>
              </w:rPr>
              <w:t>6</w:t>
            </w:r>
            <w:r w:rsidR="00A75154">
              <w:rPr>
                <w:noProof/>
                <w:webHidden/>
              </w:rPr>
              <w:fldChar w:fldCharType="end"/>
            </w:r>
          </w:hyperlink>
        </w:p>
        <w:p w14:paraId="24802673" w14:textId="3BED661A" w:rsidR="00A75154" w:rsidRDefault="00163F6A">
          <w:pPr>
            <w:pStyle w:val="TDC2"/>
            <w:tabs>
              <w:tab w:val="right" w:leader="dot" w:pos="8630"/>
            </w:tabs>
            <w:rPr>
              <w:noProof/>
              <w:lang w:eastAsia="es-MX"/>
            </w:rPr>
          </w:pPr>
          <w:hyperlink w:anchor="_Toc227743503" w:history="1">
            <w:r w:rsidR="00A75154" w:rsidRPr="00787629">
              <w:rPr>
                <w:rStyle w:val="Hipervnculo"/>
                <w:noProof/>
              </w:rPr>
              <w:t>DIAGRAMA DE GANTT</w:t>
            </w:r>
            <w:r w:rsidR="00A75154">
              <w:rPr>
                <w:noProof/>
                <w:webHidden/>
              </w:rPr>
              <w:tab/>
            </w:r>
            <w:r w:rsidR="00A75154">
              <w:rPr>
                <w:noProof/>
                <w:webHidden/>
              </w:rPr>
              <w:fldChar w:fldCharType="begin"/>
            </w:r>
            <w:r w:rsidR="00A75154">
              <w:rPr>
                <w:noProof/>
                <w:webHidden/>
              </w:rPr>
              <w:instrText xml:space="preserve"> PAGEREF _Toc227743503 \h </w:instrText>
            </w:r>
            <w:r w:rsidR="00A75154">
              <w:rPr>
                <w:noProof/>
                <w:webHidden/>
              </w:rPr>
            </w:r>
            <w:r w:rsidR="00A75154">
              <w:rPr>
                <w:noProof/>
                <w:webHidden/>
              </w:rPr>
              <w:fldChar w:fldCharType="separate"/>
            </w:r>
            <w:r w:rsidR="00A75154">
              <w:rPr>
                <w:noProof/>
                <w:webHidden/>
              </w:rPr>
              <w:t>6</w:t>
            </w:r>
            <w:r w:rsidR="00A75154">
              <w:rPr>
                <w:noProof/>
                <w:webHidden/>
              </w:rPr>
              <w:fldChar w:fldCharType="end"/>
            </w:r>
          </w:hyperlink>
        </w:p>
        <w:p w14:paraId="517641CF" w14:textId="634FC040" w:rsidR="0049117E" w:rsidRPr="006B1EF8" w:rsidRDefault="0049117E">
          <w:r w:rsidRPr="006B1EF8">
            <w:rPr>
              <w:b/>
              <w:bCs/>
            </w:rPr>
            <w:fldChar w:fldCharType="end"/>
          </w:r>
        </w:p>
      </w:sdtContent>
    </w:sdt>
    <w:p w14:paraId="6EE423C8" w14:textId="77777777" w:rsidR="00E07C74" w:rsidRPr="006B1EF8" w:rsidRDefault="00C25308">
      <w:r w:rsidRPr="006B1EF8">
        <w:br w:type="page"/>
      </w:r>
    </w:p>
    <w:p w14:paraId="413DB0FC" w14:textId="77777777" w:rsidR="00E07C74" w:rsidRPr="004C696D" w:rsidRDefault="00C25308">
      <w:pPr>
        <w:pStyle w:val="Ttulo2"/>
        <w:rPr>
          <w:color w:val="000000" w:themeColor="text1"/>
        </w:rPr>
      </w:pPr>
      <w:bookmarkStart w:id="0" w:name="_Toc227743480"/>
      <w:r w:rsidRPr="004C696D">
        <w:rPr>
          <w:color w:val="000000" w:themeColor="text1"/>
        </w:rPr>
        <w:lastRenderedPageBreak/>
        <w:t>1.0 INVESTIGACIÓN PRELIMINAR</w:t>
      </w:r>
      <w:bookmarkEnd w:id="0"/>
    </w:p>
    <w:p w14:paraId="497DF81C" w14:textId="77777777" w:rsidR="00D24C9B" w:rsidRPr="00175EB6" w:rsidRDefault="00C25308" w:rsidP="00AB2C6F">
      <w:pPr>
        <w:pStyle w:val="Prrafodelista"/>
        <w:numPr>
          <w:ilvl w:val="0"/>
          <w:numId w:val="29"/>
        </w:numPr>
        <w:autoSpaceDE w:val="0"/>
        <w:autoSpaceDN w:val="0"/>
        <w:adjustRightInd w:val="0"/>
        <w:spacing w:after="0" w:line="240" w:lineRule="auto"/>
        <w:jc w:val="both"/>
        <w:rPr>
          <w:rFonts w:ascii="Arial" w:hAnsi="Arial" w:cs="Arial"/>
          <w:sz w:val="24"/>
          <w:szCs w:val="24"/>
        </w:rPr>
      </w:pPr>
      <w:r w:rsidRPr="00175EB6">
        <w:rPr>
          <w:rFonts w:ascii="Arial" w:hAnsi="Arial" w:cs="Arial"/>
        </w:rPr>
        <w:br/>
      </w:r>
      <w:r w:rsidR="00D24C9B" w:rsidRPr="00175EB6">
        <w:rPr>
          <w:rFonts w:ascii="Arial" w:hAnsi="Arial" w:cs="Arial"/>
          <w:sz w:val="24"/>
          <w:szCs w:val="24"/>
        </w:rPr>
        <w:t>Nombre: Parking Express de Los Mochis</w:t>
      </w:r>
    </w:p>
    <w:p w14:paraId="00A43566" w14:textId="77777777" w:rsidR="00D24C9B" w:rsidRPr="00175EB6" w:rsidRDefault="00D24C9B" w:rsidP="00175EB6">
      <w:pPr>
        <w:autoSpaceDE w:val="0"/>
        <w:autoSpaceDN w:val="0"/>
        <w:adjustRightInd w:val="0"/>
        <w:spacing w:after="0" w:line="240" w:lineRule="auto"/>
        <w:jc w:val="both"/>
        <w:rPr>
          <w:rFonts w:ascii="Arial" w:hAnsi="Arial" w:cs="Arial"/>
          <w:sz w:val="24"/>
          <w:szCs w:val="24"/>
        </w:rPr>
      </w:pPr>
    </w:p>
    <w:p w14:paraId="36A13AC2" w14:textId="77777777" w:rsidR="00D24C9B" w:rsidRPr="00175EB6" w:rsidRDefault="00D24C9B" w:rsidP="00AB2C6F">
      <w:pPr>
        <w:pStyle w:val="Prrafodelista"/>
        <w:numPr>
          <w:ilvl w:val="0"/>
          <w:numId w:val="28"/>
        </w:numPr>
        <w:autoSpaceDE w:val="0"/>
        <w:autoSpaceDN w:val="0"/>
        <w:adjustRightInd w:val="0"/>
        <w:spacing w:after="0" w:line="240" w:lineRule="auto"/>
        <w:jc w:val="both"/>
        <w:rPr>
          <w:rFonts w:ascii="Arial" w:hAnsi="Arial" w:cs="Arial"/>
          <w:sz w:val="24"/>
          <w:szCs w:val="24"/>
        </w:rPr>
      </w:pPr>
      <w:r w:rsidRPr="00175EB6">
        <w:rPr>
          <w:rFonts w:ascii="Arial" w:hAnsi="Arial" w:cs="Arial"/>
          <w:sz w:val="24"/>
          <w:szCs w:val="24"/>
        </w:rPr>
        <w:t>Ubicación geográfica: Los Mochis, Sinaloa, México.</w:t>
      </w:r>
    </w:p>
    <w:p w14:paraId="625800DD" w14:textId="77777777" w:rsidR="00D24C9B" w:rsidRPr="00175EB6" w:rsidRDefault="00D24C9B" w:rsidP="00175EB6">
      <w:pPr>
        <w:autoSpaceDE w:val="0"/>
        <w:autoSpaceDN w:val="0"/>
        <w:adjustRightInd w:val="0"/>
        <w:spacing w:after="0" w:line="240" w:lineRule="auto"/>
        <w:jc w:val="both"/>
        <w:rPr>
          <w:rFonts w:ascii="Arial" w:hAnsi="Arial" w:cs="Arial"/>
          <w:sz w:val="24"/>
          <w:szCs w:val="24"/>
        </w:rPr>
      </w:pPr>
    </w:p>
    <w:p w14:paraId="6526022A" w14:textId="77777777" w:rsidR="00D24C9B" w:rsidRPr="00175EB6" w:rsidRDefault="00D24C9B" w:rsidP="00AB2C6F">
      <w:pPr>
        <w:pStyle w:val="Prrafodelista"/>
        <w:numPr>
          <w:ilvl w:val="0"/>
          <w:numId w:val="28"/>
        </w:numPr>
        <w:autoSpaceDE w:val="0"/>
        <w:autoSpaceDN w:val="0"/>
        <w:adjustRightInd w:val="0"/>
        <w:spacing w:after="0" w:line="240" w:lineRule="auto"/>
        <w:jc w:val="both"/>
        <w:rPr>
          <w:rFonts w:ascii="Arial" w:hAnsi="Arial" w:cs="Arial"/>
          <w:sz w:val="24"/>
          <w:szCs w:val="24"/>
        </w:rPr>
      </w:pPr>
      <w:r w:rsidRPr="00175EB6">
        <w:rPr>
          <w:rFonts w:ascii="Arial" w:hAnsi="Arial" w:cs="Arial"/>
          <w:sz w:val="24"/>
          <w:szCs w:val="24"/>
        </w:rPr>
        <w:t>Desarrollador: PEPE'S SOFT (P'S)</w:t>
      </w:r>
    </w:p>
    <w:p w14:paraId="7E2DE3F7" w14:textId="77777777" w:rsidR="00D24C9B" w:rsidRPr="00175EB6" w:rsidRDefault="00D24C9B" w:rsidP="00175EB6">
      <w:pPr>
        <w:autoSpaceDE w:val="0"/>
        <w:autoSpaceDN w:val="0"/>
        <w:adjustRightInd w:val="0"/>
        <w:spacing w:after="0" w:line="240" w:lineRule="auto"/>
        <w:jc w:val="both"/>
        <w:rPr>
          <w:rFonts w:ascii="Arial" w:hAnsi="Arial" w:cs="Arial"/>
          <w:sz w:val="24"/>
          <w:szCs w:val="24"/>
        </w:rPr>
      </w:pPr>
    </w:p>
    <w:p w14:paraId="418F6B59" w14:textId="77777777" w:rsidR="00D24C9B" w:rsidRPr="00175EB6" w:rsidRDefault="00D24C9B" w:rsidP="00AB2C6F">
      <w:pPr>
        <w:pStyle w:val="Prrafodelista"/>
        <w:numPr>
          <w:ilvl w:val="0"/>
          <w:numId w:val="28"/>
        </w:numPr>
        <w:autoSpaceDE w:val="0"/>
        <w:autoSpaceDN w:val="0"/>
        <w:adjustRightInd w:val="0"/>
        <w:spacing w:after="0" w:line="240" w:lineRule="auto"/>
        <w:jc w:val="both"/>
        <w:rPr>
          <w:rFonts w:ascii="Arial" w:hAnsi="Arial" w:cs="Arial"/>
          <w:sz w:val="24"/>
          <w:szCs w:val="24"/>
        </w:rPr>
      </w:pPr>
      <w:r w:rsidRPr="00175EB6">
        <w:rPr>
          <w:rFonts w:ascii="Arial" w:hAnsi="Arial" w:cs="Arial"/>
          <w:sz w:val="24"/>
          <w:szCs w:val="24"/>
        </w:rPr>
        <w:t>Equipo de Trabajo: Emmanuel Ayala Apodaca, Jassiel Alexis Nolazco Gaxiola, José Antonio González Medina.</w:t>
      </w:r>
    </w:p>
    <w:p w14:paraId="36160F79" w14:textId="77777777" w:rsidR="00D24C9B" w:rsidRPr="00175EB6" w:rsidRDefault="00D24C9B" w:rsidP="00175EB6">
      <w:pPr>
        <w:autoSpaceDE w:val="0"/>
        <w:autoSpaceDN w:val="0"/>
        <w:adjustRightInd w:val="0"/>
        <w:spacing w:after="0" w:line="240" w:lineRule="auto"/>
        <w:jc w:val="both"/>
        <w:rPr>
          <w:rFonts w:ascii="Arial" w:hAnsi="Arial" w:cs="Arial"/>
          <w:sz w:val="24"/>
          <w:szCs w:val="24"/>
        </w:rPr>
      </w:pPr>
    </w:p>
    <w:p w14:paraId="075C5C25" w14:textId="77777777" w:rsidR="00D24C9B" w:rsidRPr="00175EB6" w:rsidRDefault="00D24C9B" w:rsidP="00AB2C6F">
      <w:pPr>
        <w:pStyle w:val="Prrafodelista"/>
        <w:numPr>
          <w:ilvl w:val="0"/>
          <w:numId w:val="28"/>
        </w:numPr>
        <w:autoSpaceDE w:val="0"/>
        <w:autoSpaceDN w:val="0"/>
        <w:adjustRightInd w:val="0"/>
        <w:spacing w:after="0" w:line="240" w:lineRule="auto"/>
        <w:jc w:val="both"/>
        <w:rPr>
          <w:rFonts w:ascii="Arial" w:hAnsi="Arial" w:cs="Arial"/>
          <w:sz w:val="24"/>
          <w:szCs w:val="24"/>
        </w:rPr>
      </w:pPr>
      <w:r w:rsidRPr="00175EB6">
        <w:rPr>
          <w:rFonts w:ascii="Arial" w:hAnsi="Arial" w:cs="Arial"/>
          <w:sz w:val="24"/>
          <w:szCs w:val="24"/>
        </w:rPr>
        <w:t>Propietario: Cliente local (Parking Express)</w:t>
      </w:r>
    </w:p>
    <w:p w14:paraId="7D4799FB" w14:textId="77777777" w:rsidR="00D24C9B" w:rsidRPr="00175EB6" w:rsidRDefault="00D24C9B" w:rsidP="00175EB6">
      <w:pPr>
        <w:autoSpaceDE w:val="0"/>
        <w:autoSpaceDN w:val="0"/>
        <w:adjustRightInd w:val="0"/>
        <w:spacing w:after="0" w:line="240" w:lineRule="auto"/>
        <w:jc w:val="both"/>
        <w:rPr>
          <w:rFonts w:ascii="Arial" w:hAnsi="Arial" w:cs="Arial"/>
          <w:sz w:val="24"/>
          <w:szCs w:val="24"/>
        </w:rPr>
      </w:pPr>
    </w:p>
    <w:p w14:paraId="3EEB2845" w14:textId="77777777" w:rsidR="00D24C9B" w:rsidRPr="00175EB6" w:rsidRDefault="00D24C9B" w:rsidP="00AB2C6F">
      <w:pPr>
        <w:pStyle w:val="Prrafodelista"/>
        <w:numPr>
          <w:ilvl w:val="0"/>
          <w:numId w:val="28"/>
        </w:numPr>
        <w:autoSpaceDE w:val="0"/>
        <w:autoSpaceDN w:val="0"/>
        <w:adjustRightInd w:val="0"/>
        <w:spacing w:after="0" w:line="240" w:lineRule="auto"/>
        <w:jc w:val="both"/>
        <w:rPr>
          <w:rFonts w:ascii="Arial" w:hAnsi="Arial" w:cs="Arial"/>
          <w:sz w:val="24"/>
          <w:szCs w:val="24"/>
        </w:rPr>
      </w:pPr>
      <w:r w:rsidRPr="00175EB6">
        <w:rPr>
          <w:rFonts w:ascii="Arial" w:hAnsi="Arial" w:cs="Arial"/>
          <w:sz w:val="24"/>
          <w:szCs w:val="24"/>
        </w:rPr>
        <w:t>Tipo de empresa: Local / Servicios</w:t>
      </w:r>
    </w:p>
    <w:p w14:paraId="5E74C318" w14:textId="77777777" w:rsidR="00D24C9B" w:rsidRPr="00D24C9B" w:rsidRDefault="00D24C9B" w:rsidP="00D24C9B">
      <w:pPr>
        <w:autoSpaceDE w:val="0"/>
        <w:autoSpaceDN w:val="0"/>
        <w:adjustRightInd w:val="0"/>
        <w:spacing w:after="0" w:line="240" w:lineRule="auto"/>
        <w:rPr>
          <w:rFonts w:ascii="SymbolMT" w:hAnsi="SymbolMT" w:cs="SymbolMT"/>
          <w:sz w:val="24"/>
          <w:szCs w:val="24"/>
        </w:rPr>
      </w:pPr>
    </w:p>
    <w:p w14:paraId="086D6AFB" w14:textId="3F60E119" w:rsidR="006B1EF8" w:rsidRPr="004C696D" w:rsidRDefault="00C25308" w:rsidP="00B65CAA">
      <w:pPr>
        <w:pStyle w:val="Ttulo2"/>
        <w:numPr>
          <w:ilvl w:val="1"/>
          <w:numId w:val="7"/>
        </w:numPr>
        <w:rPr>
          <w:color w:val="000000" w:themeColor="text1"/>
        </w:rPr>
      </w:pPr>
      <w:bookmarkStart w:id="1" w:name="_Toc227743481"/>
      <w:r w:rsidRPr="004C696D">
        <w:rPr>
          <w:color w:val="000000" w:themeColor="text1"/>
        </w:rPr>
        <w:t>INTRODUCCIÓN</w:t>
      </w:r>
      <w:bookmarkEnd w:id="1"/>
    </w:p>
    <w:p w14:paraId="16569A92" w14:textId="7C97D6BD" w:rsidR="00D24C9B" w:rsidRPr="00290983" w:rsidRDefault="00402445" w:rsidP="00290983">
      <w:pPr>
        <w:jc w:val="both"/>
        <w:rPr>
          <w:rFonts w:ascii="Arial" w:hAnsi="Arial" w:cs="Arial"/>
          <w:sz w:val="24"/>
          <w:szCs w:val="24"/>
        </w:rPr>
      </w:pPr>
      <w:r w:rsidRPr="006B1EF8">
        <w:br/>
      </w:r>
      <w:r w:rsidR="00D24C9B" w:rsidRPr="00290983">
        <w:rPr>
          <w:rFonts w:ascii="Arial" w:hAnsi="Arial" w:cs="Arial"/>
          <w:sz w:val="24"/>
          <w:szCs w:val="24"/>
        </w:rPr>
        <w:t>La presente propuesta tiene como objetivo el análisis y diseño de un sistema de control de estacionamiento para la empresa Parking Express. Este software permitirá llevar un registro riguroso de la entrada y salida de vehículos, garantizando una administración eficiente de los espacios (cajones) y una transparencia total en el cálculo de cobros por tiempo de permanencia.</w:t>
      </w:r>
    </w:p>
    <w:p w14:paraId="1E1F11DF" w14:textId="1374A2D7" w:rsidR="00E07C74" w:rsidRPr="00290983" w:rsidRDefault="00D24C9B" w:rsidP="00290983">
      <w:pPr>
        <w:jc w:val="both"/>
        <w:rPr>
          <w:rFonts w:ascii="Arial" w:hAnsi="Arial" w:cs="Arial"/>
          <w:sz w:val="24"/>
          <w:szCs w:val="24"/>
        </w:rPr>
      </w:pPr>
      <w:r w:rsidRPr="00290983">
        <w:rPr>
          <w:rFonts w:ascii="Arial" w:hAnsi="Arial" w:cs="Arial"/>
          <w:sz w:val="24"/>
          <w:szCs w:val="24"/>
        </w:rPr>
        <w:t>El sistema busca digitalizar la operación manual, ofreciendo una solución que automatice el conteo de tiempo y la disponibilidad de lugares, optimizando la atención al cliente.</w:t>
      </w:r>
    </w:p>
    <w:p w14:paraId="28FD63FE" w14:textId="77777777" w:rsidR="00E07C74" w:rsidRPr="004C696D" w:rsidRDefault="00C25308">
      <w:pPr>
        <w:pStyle w:val="Ttulo2"/>
        <w:rPr>
          <w:color w:val="000000" w:themeColor="text1"/>
        </w:rPr>
      </w:pPr>
      <w:bookmarkStart w:id="2" w:name="_Toc227743482"/>
      <w:r w:rsidRPr="004C696D">
        <w:rPr>
          <w:color w:val="000000" w:themeColor="text1"/>
        </w:rPr>
        <w:t>1.2 ANTECEDENTES</w:t>
      </w:r>
      <w:bookmarkEnd w:id="2"/>
    </w:p>
    <w:p w14:paraId="78DD9C73" w14:textId="7066CC05" w:rsidR="00290983" w:rsidRPr="00175EB6" w:rsidRDefault="00C25308" w:rsidP="00175EB6">
      <w:pPr>
        <w:jc w:val="both"/>
        <w:rPr>
          <w:rFonts w:ascii="Arial" w:hAnsi="Arial" w:cs="Arial"/>
          <w:sz w:val="24"/>
          <w:szCs w:val="24"/>
        </w:rPr>
      </w:pPr>
      <w:r w:rsidRPr="006B1EF8">
        <w:br/>
      </w:r>
      <w:r w:rsidR="00290983" w:rsidRPr="00175EB6">
        <w:rPr>
          <w:rFonts w:ascii="Arial" w:hAnsi="Arial" w:cs="Arial"/>
          <w:sz w:val="24"/>
          <w:szCs w:val="24"/>
        </w:rPr>
        <w:t>Actualmente, el control del estacionamiento se realiza de forma manual o con herramientas limitadas. Esto genera dificultades críticas como:</w:t>
      </w:r>
    </w:p>
    <w:p w14:paraId="586EB61B" w14:textId="32ADC6F7" w:rsidR="00290983" w:rsidRPr="00175EB6" w:rsidRDefault="00290983" w:rsidP="00AB2C6F">
      <w:pPr>
        <w:pStyle w:val="Prrafodelista"/>
        <w:numPr>
          <w:ilvl w:val="0"/>
          <w:numId w:val="30"/>
        </w:numPr>
        <w:jc w:val="both"/>
        <w:rPr>
          <w:rFonts w:ascii="Arial" w:hAnsi="Arial" w:cs="Arial"/>
          <w:sz w:val="24"/>
          <w:szCs w:val="24"/>
        </w:rPr>
      </w:pPr>
      <w:r w:rsidRPr="00175EB6">
        <w:rPr>
          <w:rFonts w:ascii="Arial" w:hAnsi="Arial" w:cs="Arial"/>
          <w:sz w:val="24"/>
          <w:szCs w:val="24"/>
        </w:rPr>
        <w:t>Falta de visibilidad real sobre cuántos cajones están disponibles en un momento dado.</w:t>
      </w:r>
    </w:p>
    <w:p w14:paraId="66D6F161" w14:textId="5B4C8FA9" w:rsidR="00290983" w:rsidRPr="00175EB6" w:rsidRDefault="00290983" w:rsidP="00AB2C6F">
      <w:pPr>
        <w:pStyle w:val="Prrafodelista"/>
        <w:numPr>
          <w:ilvl w:val="0"/>
          <w:numId w:val="30"/>
        </w:numPr>
        <w:jc w:val="both"/>
        <w:rPr>
          <w:rFonts w:ascii="Arial" w:hAnsi="Arial" w:cs="Arial"/>
          <w:sz w:val="24"/>
          <w:szCs w:val="24"/>
        </w:rPr>
      </w:pPr>
      <w:r w:rsidRPr="00175EB6">
        <w:rPr>
          <w:rFonts w:ascii="Arial" w:hAnsi="Arial" w:cs="Arial"/>
          <w:sz w:val="24"/>
          <w:szCs w:val="24"/>
        </w:rPr>
        <w:t>Errores humanos en el cálculo manual de las tarifas según la hora de entrada y salida.</w:t>
      </w:r>
    </w:p>
    <w:p w14:paraId="47F9A0AA" w14:textId="23302F25" w:rsidR="00290983" w:rsidRPr="00175EB6" w:rsidRDefault="00290983" w:rsidP="00AB2C6F">
      <w:pPr>
        <w:pStyle w:val="Prrafodelista"/>
        <w:numPr>
          <w:ilvl w:val="0"/>
          <w:numId w:val="30"/>
        </w:numPr>
        <w:jc w:val="both"/>
        <w:rPr>
          <w:rFonts w:ascii="Arial" w:hAnsi="Arial" w:cs="Arial"/>
          <w:sz w:val="24"/>
          <w:szCs w:val="24"/>
        </w:rPr>
      </w:pPr>
      <w:r w:rsidRPr="00175EB6">
        <w:rPr>
          <w:rFonts w:ascii="Arial" w:hAnsi="Arial" w:cs="Arial"/>
          <w:sz w:val="24"/>
          <w:szCs w:val="24"/>
        </w:rPr>
        <w:t>Dificultad para generar reportes de ingresos diarios de forma ágil.</w:t>
      </w:r>
    </w:p>
    <w:p w14:paraId="543340C4" w14:textId="0A8D75BD" w:rsidR="00290983" w:rsidRPr="00175EB6" w:rsidRDefault="00290983" w:rsidP="00AB2C6F">
      <w:pPr>
        <w:pStyle w:val="Prrafodelista"/>
        <w:numPr>
          <w:ilvl w:val="0"/>
          <w:numId w:val="30"/>
        </w:numPr>
        <w:jc w:val="both"/>
        <w:rPr>
          <w:rFonts w:ascii="Arial" w:hAnsi="Arial" w:cs="Arial"/>
          <w:sz w:val="24"/>
          <w:szCs w:val="24"/>
        </w:rPr>
      </w:pPr>
      <w:r w:rsidRPr="00175EB6">
        <w:rPr>
          <w:rFonts w:ascii="Arial" w:hAnsi="Arial" w:cs="Arial"/>
          <w:sz w:val="24"/>
          <w:szCs w:val="24"/>
        </w:rPr>
        <w:t>Inexistencia de un historial confiable de los vehículos que han ingresado al recinto.</w:t>
      </w:r>
    </w:p>
    <w:p w14:paraId="1BF1C1CC" w14:textId="60A9E988" w:rsidR="00E07C74" w:rsidRPr="00175EB6" w:rsidRDefault="00290983" w:rsidP="00175EB6">
      <w:pPr>
        <w:jc w:val="both"/>
        <w:rPr>
          <w:rFonts w:ascii="Arial" w:hAnsi="Arial" w:cs="Arial"/>
          <w:sz w:val="24"/>
          <w:szCs w:val="24"/>
        </w:rPr>
      </w:pPr>
      <w:r w:rsidRPr="00175EB6">
        <w:rPr>
          <w:rFonts w:ascii="Arial" w:hAnsi="Arial" w:cs="Arial"/>
          <w:sz w:val="24"/>
          <w:szCs w:val="24"/>
        </w:rPr>
        <w:lastRenderedPageBreak/>
        <w:t>Debido a esto, se identifica la necesidad de un sistema especializado que automatice el flujo de operación y asegure que cada minuto de estancia sea contabilizado correctamente.</w:t>
      </w:r>
    </w:p>
    <w:p w14:paraId="515191A8" w14:textId="77777777" w:rsidR="00E43E3D" w:rsidRPr="006B1EF8" w:rsidRDefault="00E43E3D" w:rsidP="00E43E3D"/>
    <w:p w14:paraId="047377E6" w14:textId="4BE7517C" w:rsidR="00EB2FD8" w:rsidRPr="00D76D2E" w:rsidRDefault="00C25308" w:rsidP="00D76D2E">
      <w:pPr>
        <w:pStyle w:val="Ttulo2"/>
        <w:rPr>
          <w:color w:val="000000" w:themeColor="text1"/>
        </w:rPr>
      </w:pPr>
      <w:bookmarkStart w:id="3" w:name="_Toc227743483"/>
      <w:r w:rsidRPr="004C696D">
        <w:rPr>
          <w:color w:val="000000" w:themeColor="text1"/>
        </w:rPr>
        <w:t>1.3 PLANTEAMIENTO DEL PROBLEMA</w:t>
      </w:r>
      <w:bookmarkEnd w:id="3"/>
    </w:p>
    <w:p w14:paraId="2AB75525" w14:textId="77777777" w:rsidR="008E40E0" w:rsidRDefault="008E40E0" w:rsidP="008E40E0"/>
    <w:p w14:paraId="7527E6F1" w14:textId="3E322047" w:rsidR="00290983" w:rsidRPr="00290983" w:rsidRDefault="00290983" w:rsidP="00290983">
      <w:pPr>
        <w:jc w:val="both"/>
        <w:rPr>
          <w:rFonts w:ascii="Arial" w:hAnsi="Arial" w:cs="Arial"/>
          <w:sz w:val="24"/>
          <w:szCs w:val="24"/>
        </w:rPr>
      </w:pPr>
      <w:r w:rsidRPr="00290983">
        <w:rPr>
          <w:rFonts w:ascii="Arial" w:hAnsi="Arial" w:cs="Arial"/>
          <w:sz w:val="24"/>
          <w:szCs w:val="24"/>
        </w:rPr>
        <w:t xml:space="preserve">En muchos estacionamientos pequeños o medianos todavía se lleva el control de los vehículos de forma manual, por ejemplo, anotando las placas en una libreta o usando métodos poco organizados. Esto puede provocar errores al registrar la entrada o salida de los vehículos, problemas para calcular el tiempo que estuvieron estacionados y también errores al momento de cobrar el servicio. </w:t>
      </w:r>
    </w:p>
    <w:p w14:paraId="1D42C79E" w14:textId="1C9D8828" w:rsidR="008E40E0" w:rsidRPr="00175EB6" w:rsidRDefault="00290983" w:rsidP="00175EB6">
      <w:pPr>
        <w:jc w:val="both"/>
        <w:rPr>
          <w:rFonts w:ascii="Arial" w:hAnsi="Arial" w:cs="Arial"/>
          <w:sz w:val="24"/>
          <w:szCs w:val="24"/>
        </w:rPr>
      </w:pPr>
      <w:r w:rsidRPr="00290983">
        <w:rPr>
          <w:rFonts w:ascii="Arial" w:hAnsi="Arial" w:cs="Arial"/>
          <w:sz w:val="24"/>
          <w:szCs w:val="24"/>
        </w:rPr>
        <w:t>Además, cuando todo se hace manualmente es difícil saber cuántos lugares están disponibles en el estacionamiento en ese momento o qué empleado fue el que registró la entrada o salida del vehículo. Por esta razón, se propone desarrollar un sistema de control de estacionamiento con una base de datos, que permita registrar de forma más organizada la información de los vehículos, las entradas y salidas, el tiempo que permanecen en el estacionamiento y el total que deben pagar según la tarifa establecida.</w:t>
      </w:r>
    </w:p>
    <w:p w14:paraId="20993889" w14:textId="77777777" w:rsidR="008E40E0" w:rsidRPr="008E40E0" w:rsidRDefault="008E40E0" w:rsidP="008E40E0"/>
    <w:p w14:paraId="5E115469" w14:textId="77777777" w:rsidR="00E07C74" w:rsidRPr="004C696D" w:rsidRDefault="00C25308">
      <w:pPr>
        <w:pStyle w:val="Ttulo2"/>
        <w:rPr>
          <w:color w:val="000000" w:themeColor="text1"/>
        </w:rPr>
      </w:pPr>
      <w:bookmarkStart w:id="4" w:name="_Toc227743484"/>
      <w:r w:rsidRPr="004C696D">
        <w:rPr>
          <w:color w:val="000000" w:themeColor="text1"/>
        </w:rPr>
        <w:t>1.4 JUSTIFICACIÓN</w:t>
      </w:r>
      <w:bookmarkEnd w:id="4"/>
    </w:p>
    <w:p w14:paraId="259FD07D" w14:textId="77777777" w:rsidR="00175EB6" w:rsidRPr="00175EB6" w:rsidRDefault="00C25308" w:rsidP="00175EB6">
      <w:pPr>
        <w:jc w:val="both"/>
        <w:rPr>
          <w:rFonts w:ascii="Arial" w:hAnsi="Arial" w:cs="Arial"/>
          <w:sz w:val="24"/>
          <w:szCs w:val="24"/>
        </w:rPr>
      </w:pPr>
      <w:r w:rsidRPr="006B1EF8">
        <w:br/>
      </w:r>
      <w:r w:rsidR="00175EB6" w:rsidRPr="00175EB6">
        <w:rPr>
          <w:rFonts w:ascii="Arial" w:hAnsi="Arial" w:cs="Arial"/>
          <w:sz w:val="24"/>
          <w:szCs w:val="24"/>
        </w:rPr>
        <w:t xml:space="preserve">La necesidad de optimizar el tiempo de respuesta y asegurar la precisión en los cobros motiva el desarrollo de este sistema. El equipo de la Licenciatura en Sistemas Computacionales de la </w:t>
      </w:r>
      <w:proofErr w:type="spellStart"/>
      <w:r w:rsidR="00175EB6" w:rsidRPr="00175EB6">
        <w:rPr>
          <w:rFonts w:ascii="Arial" w:hAnsi="Arial" w:cs="Arial"/>
          <w:sz w:val="24"/>
          <w:szCs w:val="24"/>
        </w:rPr>
        <w:t>UAdeO</w:t>
      </w:r>
      <w:proofErr w:type="spellEnd"/>
      <w:r w:rsidR="00175EB6" w:rsidRPr="00175EB6">
        <w:rPr>
          <w:rFonts w:ascii="Arial" w:hAnsi="Arial" w:cs="Arial"/>
          <w:sz w:val="24"/>
          <w:szCs w:val="24"/>
        </w:rPr>
        <w:t xml:space="preserve"> implementará este producto para reducir la carga de trabajo manual, eliminar errores de cálculo y proporcionar seguridad en el manejo de la información financiera y operativa del estacionamiento.</w:t>
      </w:r>
    </w:p>
    <w:p w14:paraId="0588D385" w14:textId="447DB544" w:rsidR="00E07C74" w:rsidRPr="00175EB6" w:rsidRDefault="00C25308" w:rsidP="00175EB6">
      <w:pPr>
        <w:pStyle w:val="Ttulo2"/>
        <w:rPr>
          <w:color w:val="000000" w:themeColor="text1"/>
        </w:rPr>
      </w:pPr>
      <w:bookmarkStart w:id="5" w:name="_Toc227743485"/>
      <w:r w:rsidRPr="00175EB6">
        <w:rPr>
          <w:color w:val="000000" w:themeColor="text1"/>
        </w:rPr>
        <w:t>1.5 OBJETIVOS</w:t>
      </w:r>
      <w:bookmarkEnd w:id="5"/>
    </w:p>
    <w:p w14:paraId="6D273DED" w14:textId="77777777" w:rsidR="00E07C74" w:rsidRPr="004C696D" w:rsidRDefault="00C25308">
      <w:pPr>
        <w:pStyle w:val="Ttulo2"/>
        <w:rPr>
          <w:color w:val="000000" w:themeColor="text1"/>
        </w:rPr>
      </w:pPr>
      <w:bookmarkStart w:id="6" w:name="_Toc227743486"/>
      <w:r w:rsidRPr="004C696D">
        <w:rPr>
          <w:color w:val="000000" w:themeColor="text1"/>
        </w:rPr>
        <w:t>1.5.1 OBJETIVO GENERAL</w:t>
      </w:r>
      <w:bookmarkEnd w:id="6"/>
    </w:p>
    <w:p w14:paraId="157F982C" w14:textId="06F6C166" w:rsidR="00E07C74" w:rsidRPr="00175EB6" w:rsidRDefault="00C25308" w:rsidP="00175EB6">
      <w:pPr>
        <w:jc w:val="both"/>
        <w:rPr>
          <w:rFonts w:ascii="Arial" w:hAnsi="Arial" w:cs="Arial"/>
          <w:sz w:val="24"/>
          <w:szCs w:val="24"/>
        </w:rPr>
      </w:pPr>
      <w:r w:rsidRPr="006B1EF8">
        <w:br/>
      </w:r>
      <w:r w:rsidR="00175EB6" w:rsidRPr="00175EB6">
        <w:rPr>
          <w:rFonts w:ascii="Arial" w:hAnsi="Arial" w:cs="Arial"/>
          <w:sz w:val="24"/>
          <w:szCs w:val="24"/>
        </w:rPr>
        <w:t>Desarrollar un sistema</w:t>
      </w:r>
      <w:r w:rsidR="00175EB6">
        <w:rPr>
          <w:rFonts w:ascii="Arial" w:hAnsi="Arial" w:cs="Arial"/>
          <w:sz w:val="24"/>
          <w:szCs w:val="24"/>
        </w:rPr>
        <w:t xml:space="preserve"> </w:t>
      </w:r>
      <w:r w:rsidR="00175EB6" w:rsidRPr="00175EB6">
        <w:rPr>
          <w:rFonts w:ascii="Arial" w:hAnsi="Arial" w:cs="Arial"/>
          <w:sz w:val="24"/>
          <w:szCs w:val="24"/>
        </w:rPr>
        <w:t>que permita llevar el control de un estacionamiento, registrando las entradas y salidas de los vehículos, calculando el tiempo que permanecen estacionados y el costo que deben pagar, además de controlar los espacios disponibles y los usuarios que utilizan el sistema.</w:t>
      </w:r>
    </w:p>
    <w:p w14:paraId="16037FE0" w14:textId="1F4D71BE" w:rsidR="00BE2BA4" w:rsidRPr="00BE2BA4" w:rsidRDefault="00C25308" w:rsidP="00BE2BA4">
      <w:pPr>
        <w:pStyle w:val="Ttulo2"/>
        <w:rPr>
          <w:color w:val="000000" w:themeColor="text1"/>
        </w:rPr>
      </w:pPr>
      <w:bookmarkStart w:id="7" w:name="_Toc227743487"/>
      <w:r w:rsidRPr="004C696D">
        <w:rPr>
          <w:color w:val="000000" w:themeColor="text1"/>
        </w:rPr>
        <w:lastRenderedPageBreak/>
        <w:t>1.5.2 OBJETIVOS ESPECÍFICOS</w:t>
      </w:r>
      <w:bookmarkEnd w:id="7"/>
    </w:p>
    <w:p w14:paraId="5A5D1BAB" w14:textId="33597184" w:rsidR="00547391" w:rsidRPr="00547391" w:rsidRDefault="005F416D" w:rsidP="00547391">
      <w:pPr>
        <w:pStyle w:val="Prrafodelista"/>
        <w:numPr>
          <w:ilvl w:val="0"/>
          <w:numId w:val="31"/>
        </w:numPr>
        <w:jc w:val="both"/>
        <w:rPr>
          <w:rFonts w:ascii="Arial" w:hAnsi="Arial" w:cs="Arial"/>
          <w:sz w:val="24"/>
          <w:szCs w:val="24"/>
        </w:rPr>
      </w:pPr>
      <w:r w:rsidRPr="006B1EF8">
        <w:br/>
      </w:r>
      <w:r w:rsidR="00547391" w:rsidRPr="00547391">
        <w:rPr>
          <w:rFonts w:ascii="Arial" w:hAnsi="Arial" w:cs="Arial"/>
          <w:sz w:val="24"/>
          <w:szCs w:val="24"/>
        </w:rPr>
        <w:t xml:space="preserve">Desarrollar una base de datos en SQL Server denominada </w:t>
      </w:r>
      <w:proofErr w:type="spellStart"/>
      <w:r w:rsidR="00547391" w:rsidRPr="00547391">
        <w:rPr>
          <w:rFonts w:ascii="Arial" w:hAnsi="Arial" w:cs="Arial"/>
          <w:sz w:val="24"/>
          <w:szCs w:val="24"/>
        </w:rPr>
        <w:t>System</w:t>
      </w:r>
      <w:proofErr w:type="spellEnd"/>
      <w:r w:rsidR="00547391" w:rsidRPr="00547391">
        <w:rPr>
          <w:rFonts w:ascii="Arial" w:hAnsi="Arial" w:cs="Arial"/>
          <w:sz w:val="24"/>
          <w:szCs w:val="24"/>
        </w:rPr>
        <w:t xml:space="preserve"> Parking.</w:t>
      </w:r>
    </w:p>
    <w:p w14:paraId="067DB0C3" w14:textId="0964A38E" w:rsidR="00547391" w:rsidRPr="00547391" w:rsidRDefault="00547391" w:rsidP="00547391">
      <w:pPr>
        <w:pStyle w:val="Prrafodelista"/>
        <w:numPr>
          <w:ilvl w:val="0"/>
          <w:numId w:val="31"/>
        </w:numPr>
        <w:jc w:val="both"/>
        <w:rPr>
          <w:rFonts w:ascii="Arial" w:hAnsi="Arial" w:cs="Arial"/>
          <w:sz w:val="24"/>
          <w:szCs w:val="24"/>
        </w:rPr>
      </w:pPr>
      <w:r w:rsidRPr="00547391">
        <w:rPr>
          <w:rFonts w:ascii="Arial" w:hAnsi="Arial" w:cs="Arial"/>
          <w:sz w:val="24"/>
          <w:szCs w:val="24"/>
        </w:rPr>
        <w:t>Implementar un panel visual (</w:t>
      </w:r>
      <w:proofErr w:type="spellStart"/>
      <w:r w:rsidRPr="00547391">
        <w:rPr>
          <w:rFonts w:ascii="Arial" w:hAnsi="Arial" w:cs="Arial"/>
          <w:sz w:val="24"/>
          <w:szCs w:val="24"/>
        </w:rPr>
        <w:t>Grid</w:t>
      </w:r>
      <w:proofErr w:type="spellEnd"/>
      <w:r w:rsidRPr="00547391">
        <w:rPr>
          <w:rFonts w:ascii="Arial" w:hAnsi="Arial" w:cs="Arial"/>
          <w:sz w:val="24"/>
          <w:szCs w:val="24"/>
        </w:rPr>
        <w:t>) para monitorear los 40 cajones en tiempo real.</w:t>
      </w:r>
    </w:p>
    <w:p w14:paraId="6714946C" w14:textId="74E346D0" w:rsidR="00547391" w:rsidRPr="00547391" w:rsidRDefault="00547391" w:rsidP="00547391">
      <w:pPr>
        <w:pStyle w:val="Prrafodelista"/>
        <w:numPr>
          <w:ilvl w:val="0"/>
          <w:numId w:val="31"/>
        </w:numPr>
        <w:jc w:val="both"/>
        <w:rPr>
          <w:rFonts w:ascii="Arial" w:hAnsi="Arial" w:cs="Arial"/>
          <w:sz w:val="24"/>
          <w:szCs w:val="24"/>
        </w:rPr>
      </w:pPr>
      <w:r w:rsidRPr="00547391">
        <w:rPr>
          <w:rFonts w:ascii="Arial" w:hAnsi="Arial" w:cs="Arial"/>
          <w:sz w:val="24"/>
          <w:szCs w:val="24"/>
        </w:rPr>
        <w:t xml:space="preserve">Automatizar el cálculo de la tarifa mediante la diferencia entre </w:t>
      </w:r>
      <w:proofErr w:type="spellStart"/>
      <w:r w:rsidRPr="00547391">
        <w:rPr>
          <w:rFonts w:ascii="Arial" w:hAnsi="Arial" w:cs="Arial"/>
          <w:sz w:val="24"/>
          <w:szCs w:val="24"/>
        </w:rPr>
        <w:t>HoraIngreso</w:t>
      </w:r>
      <w:proofErr w:type="spellEnd"/>
      <w:r w:rsidRPr="00547391">
        <w:rPr>
          <w:rFonts w:ascii="Arial" w:hAnsi="Arial" w:cs="Arial"/>
          <w:sz w:val="24"/>
          <w:szCs w:val="24"/>
        </w:rPr>
        <w:t xml:space="preserve"> y </w:t>
      </w:r>
      <w:proofErr w:type="spellStart"/>
      <w:r w:rsidRPr="00547391">
        <w:rPr>
          <w:rFonts w:ascii="Arial" w:hAnsi="Arial" w:cs="Arial"/>
          <w:sz w:val="24"/>
          <w:szCs w:val="24"/>
        </w:rPr>
        <w:t>HoraSalida</w:t>
      </w:r>
      <w:proofErr w:type="spellEnd"/>
      <w:r w:rsidRPr="00547391">
        <w:rPr>
          <w:rFonts w:ascii="Arial" w:hAnsi="Arial" w:cs="Arial"/>
          <w:sz w:val="24"/>
          <w:szCs w:val="24"/>
        </w:rPr>
        <w:t>.</w:t>
      </w:r>
    </w:p>
    <w:p w14:paraId="5304850D" w14:textId="4E209DA9" w:rsidR="00547391" w:rsidRPr="00547391" w:rsidRDefault="00547391" w:rsidP="00547391">
      <w:pPr>
        <w:pStyle w:val="Prrafodelista"/>
        <w:numPr>
          <w:ilvl w:val="0"/>
          <w:numId w:val="31"/>
        </w:numPr>
        <w:jc w:val="both"/>
        <w:rPr>
          <w:rFonts w:ascii="Arial" w:hAnsi="Arial" w:cs="Arial"/>
          <w:sz w:val="24"/>
          <w:szCs w:val="24"/>
        </w:rPr>
      </w:pPr>
      <w:r w:rsidRPr="00547391">
        <w:rPr>
          <w:rFonts w:ascii="Arial" w:hAnsi="Arial" w:cs="Arial"/>
          <w:sz w:val="24"/>
          <w:szCs w:val="24"/>
        </w:rPr>
        <w:t>Permitir la configuración de parámetros globales (Tarifa por hora y cupos totales).</w:t>
      </w:r>
    </w:p>
    <w:p w14:paraId="653104D2" w14:textId="544D3F39" w:rsidR="00547391" w:rsidRPr="00547391" w:rsidRDefault="00547391" w:rsidP="00547391">
      <w:pPr>
        <w:pStyle w:val="Prrafodelista"/>
        <w:numPr>
          <w:ilvl w:val="0"/>
          <w:numId w:val="31"/>
        </w:numPr>
        <w:jc w:val="both"/>
        <w:rPr>
          <w:rFonts w:ascii="Arial" w:hAnsi="Arial" w:cs="Arial"/>
          <w:sz w:val="24"/>
          <w:szCs w:val="24"/>
        </w:rPr>
      </w:pPr>
      <w:r w:rsidRPr="00547391">
        <w:rPr>
          <w:rFonts w:ascii="Arial" w:hAnsi="Arial" w:cs="Arial"/>
          <w:sz w:val="24"/>
          <w:szCs w:val="24"/>
        </w:rPr>
        <w:t>Gestionar usuarios con roles específicos para el control de acceso.</w:t>
      </w:r>
    </w:p>
    <w:p w14:paraId="4DEAB209" w14:textId="2492EB4B" w:rsidR="00E07C74" w:rsidRPr="00547391" w:rsidRDefault="00547391" w:rsidP="00547391">
      <w:pPr>
        <w:pStyle w:val="Prrafodelista"/>
        <w:numPr>
          <w:ilvl w:val="0"/>
          <w:numId w:val="31"/>
        </w:numPr>
        <w:jc w:val="both"/>
        <w:rPr>
          <w:rFonts w:ascii="Arial" w:hAnsi="Arial" w:cs="Arial"/>
          <w:sz w:val="24"/>
          <w:szCs w:val="24"/>
        </w:rPr>
      </w:pPr>
      <w:r w:rsidRPr="00547391">
        <w:rPr>
          <w:rFonts w:ascii="Arial" w:hAnsi="Arial" w:cs="Arial"/>
          <w:sz w:val="24"/>
          <w:szCs w:val="24"/>
        </w:rPr>
        <w:t>Emitir reportes detallados de entradas, salidas y flujo de caja.</w:t>
      </w:r>
    </w:p>
    <w:p w14:paraId="4876E149" w14:textId="77777777" w:rsidR="009F5FED" w:rsidRPr="006B1EF8" w:rsidRDefault="009F5FED" w:rsidP="009F5FED"/>
    <w:p w14:paraId="65E79841" w14:textId="6577E851" w:rsidR="00547391" w:rsidRPr="00547391" w:rsidRDefault="00C25308" w:rsidP="00547391">
      <w:pPr>
        <w:pStyle w:val="Ttulo2"/>
        <w:rPr>
          <w:color w:val="000000" w:themeColor="text1"/>
        </w:rPr>
      </w:pPr>
      <w:bookmarkStart w:id="8" w:name="_Toc227743488"/>
      <w:r w:rsidRPr="004C696D">
        <w:rPr>
          <w:color w:val="000000" w:themeColor="text1"/>
        </w:rPr>
        <w:t>1.6 ESTUDIO DE VIABILIDAD</w:t>
      </w:r>
      <w:bookmarkEnd w:id="8"/>
    </w:p>
    <w:p w14:paraId="2525150B" w14:textId="77777777" w:rsidR="00E07C74" w:rsidRPr="004C696D" w:rsidRDefault="00C25308">
      <w:pPr>
        <w:pStyle w:val="Ttulo2"/>
        <w:rPr>
          <w:color w:val="000000" w:themeColor="text1"/>
        </w:rPr>
      </w:pPr>
      <w:bookmarkStart w:id="9" w:name="_Toc227743489"/>
      <w:r w:rsidRPr="004C696D">
        <w:rPr>
          <w:color w:val="000000" w:themeColor="text1"/>
        </w:rPr>
        <w:t>1.6.1 VIABILIDAD TÉCNICA</w:t>
      </w:r>
      <w:bookmarkEnd w:id="9"/>
    </w:p>
    <w:p w14:paraId="1AA51C1E" w14:textId="004FE3EE" w:rsidR="00E07C74" w:rsidRPr="00547391" w:rsidRDefault="00C25308" w:rsidP="00547391">
      <w:pPr>
        <w:jc w:val="both"/>
        <w:rPr>
          <w:rFonts w:ascii="Arial" w:hAnsi="Arial" w:cs="Arial"/>
          <w:sz w:val="24"/>
          <w:szCs w:val="24"/>
        </w:rPr>
      </w:pPr>
      <w:r w:rsidRPr="006B1EF8">
        <w:br/>
      </w:r>
      <w:r w:rsidR="00547391" w:rsidRPr="00547391">
        <w:rPr>
          <w:rFonts w:ascii="Arial" w:hAnsi="Arial" w:cs="Arial"/>
          <w:sz w:val="24"/>
          <w:szCs w:val="24"/>
        </w:rPr>
        <w:t>El equipo cuenta con tres integrantes capacitados en C# y Visual Studio. Se utilizará DEV Express para mejorar la experiencia de usuario. Tanto el equipo de desarrollo como el cliente disponen de hardware con Windows 11, cumpliendo con los requisitos para ejecutar el entorno .NET y SQL Server. Por lo tanto, el proyecto es técnicamente viable.</w:t>
      </w:r>
    </w:p>
    <w:p w14:paraId="4B346B90" w14:textId="77777777" w:rsidR="00E07C74" w:rsidRPr="004C696D" w:rsidRDefault="00C25308">
      <w:pPr>
        <w:pStyle w:val="Ttulo2"/>
        <w:rPr>
          <w:color w:val="000000" w:themeColor="text1"/>
        </w:rPr>
      </w:pPr>
      <w:bookmarkStart w:id="10" w:name="_Toc227743490"/>
      <w:r w:rsidRPr="004C696D">
        <w:rPr>
          <w:color w:val="000000" w:themeColor="text1"/>
        </w:rPr>
        <w:t>1.6.2 VIABILIDAD ECONÓMICA</w:t>
      </w:r>
      <w:bookmarkEnd w:id="10"/>
    </w:p>
    <w:p w14:paraId="350F43C9" w14:textId="2EFF3CFE" w:rsidR="00E07C74" w:rsidRPr="00547391" w:rsidRDefault="00C25308" w:rsidP="00547391">
      <w:pPr>
        <w:jc w:val="both"/>
        <w:rPr>
          <w:rFonts w:ascii="Arial" w:hAnsi="Arial" w:cs="Arial"/>
          <w:sz w:val="24"/>
          <w:szCs w:val="24"/>
        </w:rPr>
      </w:pPr>
      <w:r w:rsidRPr="006B1EF8">
        <w:br/>
      </w:r>
      <w:r w:rsidR="00547391" w:rsidRPr="00547391">
        <w:rPr>
          <w:rFonts w:ascii="Arial" w:hAnsi="Arial" w:cs="Arial"/>
          <w:sz w:val="24"/>
          <w:szCs w:val="24"/>
        </w:rPr>
        <w:t>Al ser un proyecto académico-profesional, no hay costos directos de mano de obra. La empresa cuenta con el capital para el mantenimiento de los equipos y la infraestructura necesaria. El retorno de inversión se verá reflejado en la eliminación de fugas de capital por errores de cobro.</w:t>
      </w:r>
    </w:p>
    <w:p w14:paraId="25A85302" w14:textId="77777777" w:rsidR="00E07C74" w:rsidRPr="004C696D" w:rsidRDefault="00C25308">
      <w:pPr>
        <w:pStyle w:val="Ttulo2"/>
        <w:rPr>
          <w:color w:val="000000" w:themeColor="text1"/>
        </w:rPr>
      </w:pPr>
      <w:bookmarkStart w:id="11" w:name="_Toc227743491"/>
      <w:r w:rsidRPr="004C696D">
        <w:rPr>
          <w:color w:val="000000" w:themeColor="text1"/>
        </w:rPr>
        <w:t>1.6.3 VIABILIDAD DE RECURSOS</w:t>
      </w:r>
      <w:bookmarkEnd w:id="11"/>
    </w:p>
    <w:p w14:paraId="45853729" w14:textId="44184D48" w:rsidR="00E07C74" w:rsidRDefault="00E07C74" w:rsidP="00E67447"/>
    <w:p w14:paraId="7359A589" w14:textId="10C8F5BC" w:rsidR="00547391" w:rsidRPr="00547391" w:rsidRDefault="00547391" w:rsidP="00547391">
      <w:pPr>
        <w:jc w:val="both"/>
        <w:rPr>
          <w:rFonts w:ascii="Arial" w:hAnsi="Arial" w:cs="Arial"/>
          <w:sz w:val="24"/>
          <w:szCs w:val="24"/>
        </w:rPr>
      </w:pPr>
      <w:r w:rsidRPr="00547391">
        <w:rPr>
          <w:rFonts w:ascii="Arial" w:hAnsi="Arial" w:cs="Arial"/>
          <w:sz w:val="24"/>
          <w:szCs w:val="24"/>
        </w:rPr>
        <w:t>La interfaz será intuitiva (uso de colores Verde para libre y Rojo para ocupado), lo que garantiza que el personal operativo pueda usarlo con mínima capacitación. Se cuenta con internet estable y equipos de cómputo listos para la implementación.</w:t>
      </w:r>
    </w:p>
    <w:p w14:paraId="3DB3D36A" w14:textId="5473264F" w:rsidR="00E07C74" w:rsidRPr="00E67447" w:rsidRDefault="00C25308" w:rsidP="00E67447">
      <w:pPr>
        <w:pStyle w:val="Ttulo2"/>
        <w:rPr>
          <w:color w:val="000000" w:themeColor="text1"/>
        </w:rPr>
      </w:pPr>
      <w:bookmarkStart w:id="12" w:name="_Toc227743492"/>
      <w:r w:rsidRPr="004C696D">
        <w:rPr>
          <w:color w:val="000000" w:themeColor="text1"/>
        </w:rPr>
        <w:lastRenderedPageBreak/>
        <w:t>1.7 ANÁLISIS DE REQUISITOS</w:t>
      </w:r>
      <w:bookmarkEnd w:id="12"/>
    </w:p>
    <w:p w14:paraId="36C25ACE" w14:textId="77777777" w:rsidR="00E07C74" w:rsidRPr="004C696D" w:rsidRDefault="00C25308">
      <w:pPr>
        <w:pStyle w:val="Ttulo2"/>
        <w:rPr>
          <w:color w:val="000000" w:themeColor="text1"/>
        </w:rPr>
      </w:pPr>
      <w:bookmarkStart w:id="13" w:name="_Toc227743493"/>
      <w:r w:rsidRPr="004C696D">
        <w:rPr>
          <w:color w:val="000000" w:themeColor="text1"/>
        </w:rPr>
        <w:t>1.7.1 DEFINICIÓN DEL SISTEMA</w:t>
      </w:r>
      <w:bookmarkEnd w:id="13"/>
    </w:p>
    <w:p w14:paraId="4D8673EF" w14:textId="0E14ADDA" w:rsidR="00547391" w:rsidRPr="00547391" w:rsidRDefault="00C25308" w:rsidP="00547391">
      <w:pPr>
        <w:jc w:val="both"/>
        <w:rPr>
          <w:rFonts w:ascii="Arial" w:hAnsi="Arial" w:cs="Arial"/>
          <w:sz w:val="24"/>
          <w:szCs w:val="24"/>
        </w:rPr>
      </w:pPr>
      <w:r w:rsidRPr="00547391">
        <w:rPr>
          <w:rFonts w:ascii="Arial" w:hAnsi="Arial" w:cs="Arial"/>
          <w:sz w:val="24"/>
          <w:szCs w:val="24"/>
        </w:rPr>
        <w:br/>
      </w:r>
      <w:proofErr w:type="spellStart"/>
      <w:r w:rsidR="00547391" w:rsidRPr="00547391">
        <w:rPr>
          <w:rFonts w:ascii="Arial" w:hAnsi="Arial" w:cs="Arial"/>
          <w:sz w:val="24"/>
          <w:szCs w:val="24"/>
        </w:rPr>
        <w:t>System</w:t>
      </w:r>
      <w:proofErr w:type="spellEnd"/>
      <w:r w:rsidR="00547391" w:rsidRPr="00547391">
        <w:rPr>
          <w:rFonts w:ascii="Arial" w:hAnsi="Arial" w:cs="Arial"/>
          <w:sz w:val="24"/>
          <w:szCs w:val="24"/>
        </w:rPr>
        <w:t xml:space="preserve"> Parking es una aplicación de escritorio Windows. El acceso estará restringido por </w:t>
      </w:r>
      <w:proofErr w:type="spellStart"/>
      <w:r w:rsidR="00547391" w:rsidRPr="00547391">
        <w:rPr>
          <w:rFonts w:ascii="Arial" w:hAnsi="Arial" w:cs="Arial"/>
          <w:sz w:val="24"/>
          <w:szCs w:val="24"/>
        </w:rPr>
        <w:t>login</w:t>
      </w:r>
      <w:proofErr w:type="spellEnd"/>
      <w:r w:rsidR="00547391" w:rsidRPr="00547391">
        <w:rPr>
          <w:rFonts w:ascii="Arial" w:hAnsi="Arial" w:cs="Arial"/>
          <w:sz w:val="24"/>
          <w:szCs w:val="24"/>
        </w:rPr>
        <w:t>:</w:t>
      </w:r>
    </w:p>
    <w:p w14:paraId="256D2293" w14:textId="75FD362F" w:rsidR="00547391" w:rsidRPr="00547391" w:rsidRDefault="00547391" w:rsidP="00547391">
      <w:pPr>
        <w:pStyle w:val="Prrafodelista"/>
        <w:numPr>
          <w:ilvl w:val="0"/>
          <w:numId w:val="32"/>
        </w:numPr>
        <w:jc w:val="both"/>
        <w:rPr>
          <w:rFonts w:ascii="Arial" w:hAnsi="Arial" w:cs="Arial"/>
          <w:sz w:val="24"/>
          <w:szCs w:val="24"/>
        </w:rPr>
      </w:pPr>
      <w:r w:rsidRPr="00547391">
        <w:rPr>
          <w:rFonts w:ascii="Arial" w:hAnsi="Arial" w:cs="Arial"/>
          <w:sz w:val="24"/>
          <w:szCs w:val="24"/>
        </w:rPr>
        <w:t>Rol Administrador: Configura tarifas, gestiona usuarios y consulta todos los reportes.</w:t>
      </w:r>
    </w:p>
    <w:p w14:paraId="077C2932" w14:textId="66D434DF" w:rsidR="00D76D2E" w:rsidRPr="00547391" w:rsidRDefault="00547391" w:rsidP="00547391">
      <w:pPr>
        <w:pStyle w:val="Prrafodelista"/>
        <w:numPr>
          <w:ilvl w:val="0"/>
          <w:numId w:val="32"/>
        </w:numPr>
        <w:jc w:val="both"/>
        <w:rPr>
          <w:rFonts w:ascii="Arial" w:hAnsi="Arial" w:cs="Arial"/>
          <w:sz w:val="24"/>
          <w:szCs w:val="24"/>
        </w:rPr>
      </w:pPr>
      <w:r w:rsidRPr="00547391">
        <w:rPr>
          <w:rFonts w:ascii="Arial" w:hAnsi="Arial" w:cs="Arial"/>
          <w:sz w:val="24"/>
          <w:szCs w:val="24"/>
        </w:rPr>
        <w:t>Rol Operador: Registra entradas, salidas y visualiza el estado de los cajones.</w:t>
      </w:r>
    </w:p>
    <w:p w14:paraId="18D91B38" w14:textId="77777777" w:rsidR="00E07C74" w:rsidRPr="004C696D" w:rsidRDefault="00C25308">
      <w:pPr>
        <w:pStyle w:val="Ttulo2"/>
        <w:rPr>
          <w:color w:val="000000" w:themeColor="text1"/>
        </w:rPr>
      </w:pPr>
      <w:bookmarkStart w:id="14" w:name="_Toc227743494"/>
      <w:r w:rsidRPr="004C696D">
        <w:rPr>
          <w:color w:val="000000" w:themeColor="text1"/>
        </w:rPr>
        <w:t>1.7.2 ALCANCE</w:t>
      </w:r>
      <w:bookmarkEnd w:id="14"/>
    </w:p>
    <w:p w14:paraId="622A1794" w14:textId="67BFB31E" w:rsidR="00D76D2E" w:rsidRPr="00547391" w:rsidRDefault="00C25308" w:rsidP="00547391">
      <w:pPr>
        <w:jc w:val="both"/>
        <w:rPr>
          <w:rFonts w:ascii="Arial" w:hAnsi="Arial" w:cs="Arial"/>
          <w:sz w:val="24"/>
          <w:szCs w:val="24"/>
        </w:rPr>
      </w:pPr>
      <w:r w:rsidRPr="006B1EF8">
        <w:br/>
      </w:r>
      <w:r w:rsidR="00547391" w:rsidRPr="00547391">
        <w:rPr>
          <w:rFonts w:ascii="Arial" w:hAnsi="Arial" w:cs="Arial"/>
          <w:sz w:val="24"/>
          <w:szCs w:val="24"/>
        </w:rPr>
        <w:t>El sistema gestionará el ciclo completo del vehículo: desde la captura de placa al entrar hasta la liberación del cajón y el cobro al salir. No gestionará reservaciones externas ni pagos con tarjeta bancaria en esta fase; se limita a control interno y reportes de efectivo.</w:t>
      </w:r>
    </w:p>
    <w:p w14:paraId="0700514C" w14:textId="77777777" w:rsidR="00E07C74" w:rsidRPr="004C696D" w:rsidRDefault="00C25308">
      <w:pPr>
        <w:pStyle w:val="Ttulo2"/>
        <w:rPr>
          <w:color w:val="000000" w:themeColor="text1"/>
        </w:rPr>
      </w:pPr>
      <w:bookmarkStart w:id="15" w:name="_Toc227743495"/>
      <w:r w:rsidRPr="004C696D">
        <w:rPr>
          <w:color w:val="000000" w:themeColor="text1"/>
        </w:rPr>
        <w:t>1.7.3 USUARIOS PARTICIPANTES</w:t>
      </w:r>
      <w:bookmarkEnd w:id="15"/>
    </w:p>
    <w:p w14:paraId="241401D1" w14:textId="5B832CFE" w:rsidR="00547391" w:rsidRPr="00547391" w:rsidRDefault="00C25308" w:rsidP="00547391">
      <w:pPr>
        <w:pStyle w:val="Prrafodelista"/>
        <w:numPr>
          <w:ilvl w:val="0"/>
          <w:numId w:val="33"/>
        </w:numPr>
        <w:jc w:val="both"/>
        <w:rPr>
          <w:rFonts w:ascii="Arial" w:hAnsi="Arial" w:cs="Arial"/>
          <w:sz w:val="24"/>
          <w:szCs w:val="24"/>
        </w:rPr>
      </w:pPr>
      <w:r w:rsidRPr="006B1EF8">
        <w:br/>
      </w:r>
      <w:r w:rsidR="00547391" w:rsidRPr="00547391">
        <w:rPr>
          <w:rFonts w:ascii="Arial" w:hAnsi="Arial" w:cs="Arial"/>
          <w:sz w:val="24"/>
          <w:szCs w:val="24"/>
        </w:rPr>
        <w:t>Administrador: Control total del sistema y configuración.</w:t>
      </w:r>
    </w:p>
    <w:p w14:paraId="01D72F2A" w14:textId="2E966A92" w:rsidR="00D76D2E" w:rsidRPr="00547391" w:rsidRDefault="00547391" w:rsidP="00547391">
      <w:pPr>
        <w:pStyle w:val="Prrafodelista"/>
        <w:numPr>
          <w:ilvl w:val="0"/>
          <w:numId w:val="33"/>
        </w:numPr>
        <w:jc w:val="both"/>
        <w:rPr>
          <w:rFonts w:ascii="Arial" w:hAnsi="Arial" w:cs="Arial"/>
          <w:sz w:val="24"/>
          <w:szCs w:val="24"/>
        </w:rPr>
      </w:pPr>
      <w:r w:rsidRPr="00547391">
        <w:rPr>
          <w:rFonts w:ascii="Arial" w:hAnsi="Arial" w:cs="Arial"/>
          <w:sz w:val="24"/>
          <w:szCs w:val="24"/>
        </w:rPr>
        <w:t>Operador de Entrada/Salida: Encargado de la operación diaria en caseta.</w:t>
      </w:r>
    </w:p>
    <w:p w14:paraId="45570FA6" w14:textId="77777777" w:rsidR="006D3F22" w:rsidRDefault="00C25308" w:rsidP="006D3F22">
      <w:pPr>
        <w:pStyle w:val="Ttulo2"/>
        <w:rPr>
          <w:color w:val="000000" w:themeColor="text1"/>
        </w:rPr>
      </w:pPr>
      <w:bookmarkStart w:id="16" w:name="_Toc227743496"/>
      <w:r w:rsidRPr="004C696D">
        <w:rPr>
          <w:color w:val="000000" w:themeColor="text1"/>
        </w:rPr>
        <w:t>1.7.4 ESPECIFICACIÓN DE CASOS DE USO</w:t>
      </w:r>
      <w:bookmarkEnd w:id="16"/>
    </w:p>
    <w:p w14:paraId="1102F5D0" w14:textId="3EBA7249" w:rsidR="00EF03BD" w:rsidRPr="008A1A45" w:rsidRDefault="00EF03BD" w:rsidP="00EF03BD">
      <w:pPr>
        <w:pStyle w:val="Prrafodelista"/>
        <w:numPr>
          <w:ilvl w:val="0"/>
          <w:numId w:val="34"/>
        </w:numPr>
        <w:rPr>
          <w:rFonts w:ascii="Arial" w:hAnsi="Arial" w:cs="Arial"/>
          <w:b/>
          <w:bCs/>
          <w:sz w:val="24"/>
          <w:szCs w:val="24"/>
          <w:lang w:eastAsia="es-MX"/>
        </w:rPr>
      </w:pPr>
      <w:r w:rsidRPr="008A1A45">
        <w:rPr>
          <w:rFonts w:ascii="Arial" w:hAnsi="Arial" w:cs="Arial"/>
          <w:b/>
          <w:bCs/>
          <w:sz w:val="24"/>
          <w:szCs w:val="24"/>
          <w:lang w:eastAsia="es-MX"/>
        </w:rPr>
        <w:t>Registrar Entrada</w:t>
      </w:r>
    </w:p>
    <w:p w14:paraId="55A72AA3" w14:textId="18BBFFF8" w:rsidR="00EF03BD" w:rsidRPr="00EF03BD" w:rsidRDefault="00EF03BD" w:rsidP="00EF03BD">
      <w:pPr>
        <w:rPr>
          <w:rFonts w:ascii="Arial" w:hAnsi="Arial" w:cs="Arial"/>
          <w:sz w:val="24"/>
          <w:szCs w:val="24"/>
          <w:lang w:eastAsia="es-MX"/>
        </w:rPr>
      </w:pPr>
      <w:r w:rsidRPr="00EF03BD">
        <w:rPr>
          <w:rFonts w:ascii="Arial" w:hAnsi="Arial" w:cs="Arial"/>
          <w:sz w:val="24"/>
          <w:szCs w:val="24"/>
          <w:lang w:eastAsia="es-MX"/>
        </w:rPr>
        <w:t>Escenario normal:</w:t>
      </w:r>
    </w:p>
    <w:p w14:paraId="7FA5186B" w14:textId="7F5790AD" w:rsidR="00EF03BD" w:rsidRPr="00EF03BD" w:rsidRDefault="00EF03BD" w:rsidP="00EF03BD">
      <w:pPr>
        <w:pStyle w:val="Prrafodelista"/>
        <w:numPr>
          <w:ilvl w:val="0"/>
          <w:numId w:val="40"/>
        </w:numPr>
        <w:rPr>
          <w:rFonts w:ascii="Arial" w:hAnsi="Arial" w:cs="Arial"/>
          <w:sz w:val="24"/>
          <w:szCs w:val="24"/>
          <w:lang w:eastAsia="es-MX"/>
        </w:rPr>
      </w:pPr>
      <w:r w:rsidRPr="00EF03BD">
        <w:rPr>
          <w:rFonts w:ascii="Arial" w:hAnsi="Arial" w:cs="Arial"/>
          <w:sz w:val="24"/>
          <w:szCs w:val="24"/>
          <w:lang w:eastAsia="es-MX"/>
        </w:rPr>
        <w:t>El operador ingresa al módulo de "Entradas".</w:t>
      </w:r>
    </w:p>
    <w:p w14:paraId="485ADB70" w14:textId="5D5636E8" w:rsidR="00EF03BD" w:rsidRPr="00EF03BD" w:rsidRDefault="00EF03BD" w:rsidP="00EF03BD">
      <w:pPr>
        <w:pStyle w:val="Prrafodelista"/>
        <w:numPr>
          <w:ilvl w:val="0"/>
          <w:numId w:val="40"/>
        </w:numPr>
        <w:rPr>
          <w:rFonts w:ascii="Arial" w:hAnsi="Arial" w:cs="Arial"/>
          <w:sz w:val="24"/>
          <w:szCs w:val="24"/>
          <w:lang w:eastAsia="es-MX"/>
        </w:rPr>
      </w:pPr>
      <w:r w:rsidRPr="00EF03BD">
        <w:rPr>
          <w:rFonts w:ascii="Arial" w:hAnsi="Arial" w:cs="Arial"/>
          <w:sz w:val="24"/>
          <w:szCs w:val="24"/>
          <w:lang w:eastAsia="es-MX"/>
        </w:rPr>
        <w:t>Captura la Placa del vehículo.</w:t>
      </w:r>
    </w:p>
    <w:p w14:paraId="23D04FE3" w14:textId="5111DABE" w:rsidR="00EF03BD" w:rsidRPr="00EF03BD" w:rsidRDefault="008A1A45" w:rsidP="00EF03BD">
      <w:pPr>
        <w:pStyle w:val="Prrafodelista"/>
        <w:numPr>
          <w:ilvl w:val="0"/>
          <w:numId w:val="40"/>
        </w:numPr>
        <w:rPr>
          <w:rFonts w:ascii="Arial" w:hAnsi="Arial" w:cs="Arial"/>
          <w:sz w:val="24"/>
          <w:szCs w:val="24"/>
          <w:lang w:eastAsia="es-MX"/>
        </w:rPr>
      </w:pPr>
      <w:r>
        <w:rPr>
          <w:rFonts w:ascii="Arial" w:hAnsi="Arial" w:cs="Arial"/>
          <w:sz w:val="24"/>
          <w:szCs w:val="24"/>
          <w:lang w:eastAsia="es-MX"/>
        </w:rPr>
        <w:t>Se s</w:t>
      </w:r>
      <w:r w:rsidR="00EF03BD" w:rsidRPr="00EF03BD">
        <w:rPr>
          <w:rFonts w:ascii="Arial" w:hAnsi="Arial" w:cs="Arial"/>
          <w:sz w:val="24"/>
          <w:szCs w:val="24"/>
          <w:lang w:eastAsia="es-MX"/>
        </w:rPr>
        <w:t xml:space="preserve">elecciona </w:t>
      </w:r>
      <w:r>
        <w:rPr>
          <w:rFonts w:ascii="Arial" w:hAnsi="Arial" w:cs="Arial"/>
          <w:sz w:val="24"/>
          <w:szCs w:val="24"/>
          <w:lang w:eastAsia="es-MX"/>
        </w:rPr>
        <w:t>automáticamente un</w:t>
      </w:r>
      <w:r w:rsidR="00EF03BD" w:rsidRPr="00EF03BD">
        <w:rPr>
          <w:rFonts w:ascii="Arial" w:hAnsi="Arial" w:cs="Arial"/>
          <w:sz w:val="24"/>
          <w:szCs w:val="24"/>
          <w:lang w:eastAsia="es-MX"/>
        </w:rPr>
        <w:t xml:space="preserve"> </w:t>
      </w:r>
      <w:r>
        <w:rPr>
          <w:rFonts w:ascii="Arial" w:hAnsi="Arial" w:cs="Arial"/>
          <w:sz w:val="24"/>
          <w:szCs w:val="24"/>
          <w:lang w:eastAsia="es-MX"/>
        </w:rPr>
        <w:t>c</w:t>
      </w:r>
      <w:r w:rsidR="00EF03BD" w:rsidRPr="00EF03BD">
        <w:rPr>
          <w:rFonts w:ascii="Arial" w:hAnsi="Arial" w:cs="Arial"/>
          <w:sz w:val="24"/>
          <w:szCs w:val="24"/>
          <w:lang w:eastAsia="es-MX"/>
        </w:rPr>
        <w:t>ajón disponible (marcado en verde).</w:t>
      </w:r>
    </w:p>
    <w:p w14:paraId="48F17AA6" w14:textId="44C509EB" w:rsidR="00EF03BD" w:rsidRPr="00EF03BD" w:rsidRDefault="00EF03BD" w:rsidP="00EF03BD">
      <w:pPr>
        <w:pStyle w:val="Prrafodelista"/>
        <w:numPr>
          <w:ilvl w:val="0"/>
          <w:numId w:val="40"/>
        </w:numPr>
        <w:rPr>
          <w:rFonts w:ascii="Arial" w:hAnsi="Arial" w:cs="Arial"/>
          <w:sz w:val="24"/>
          <w:szCs w:val="24"/>
          <w:lang w:eastAsia="es-MX"/>
        </w:rPr>
      </w:pPr>
      <w:r w:rsidRPr="00EF03BD">
        <w:rPr>
          <w:rFonts w:ascii="Arial" w:hAnsi="Arial" w:cs="Arial"/>
          <w:sz w:val="24"/>
          <w:szCs w:val="24"/>
          <w:lang w:eastAsia="es-MX"/>
        </w:rPr>
        <w:t>El sistema registra automáticamente la Hora de Ingreso.</w:t>
      </w:r>
    </w:p>
    <w:p w14:paraId="72FAFEF4" w14:textId="77777777" w:rsidR="00EF03BD" w:rsidRPr="00EF03BD" w:rsidRDefault="00EF03BD" w:rsidP="00EF03BD">
      <w:pPr>
        <w:pStyle w:val="Prrafodelista"/>
        <w:numPr>
          <w:ilvl w:val="0"/>
          <w:numId w:val="40"/>
        </w:numPr>
        <w:rPr>
          <w:rFonts w:ascii="Arial" w:hAnsi="Arial" w:cs="Arial"/>
          <w:sz w:val="24"/>
          <w:szCs w:val="24"/>
          <w:lang w:eastAsia="es-MX"/>
        </w:rPr>
      </w:pPr>
      <w:r w:rsidRPr="00EF03BD">
        <w:rPr>
          <w:rFonts w:ascii="Arial" w:hAnsi="Arial" w:cs="Arial"/>
          <w:sz w:val="24"/>
          <w:szCs w:val="24"/>
          <w:lang w:eastAsia="es-MX"/>
        </w:rPr>
        <w:t>Al guardar, el cajón cambia a color rojo (Ocupado).</w:t>
      </w:r>
    </w:p>
    <w:p w14:paraId="2213CFE0" w14:textId="77777777" w:rsidR="00EF03BD" w:rsidRPr="00EF03BD" w:rsidRDefault="00EF03BD" w:rsidP="00EF03BD">
      <w:pPr>
        <w:rPr>
          <w:rFonts w:ascii="Arial" w:hAnsi="Arial" w:cs="Arial"/>
          <w:sz w:val="24"/>
          <w:szCs w:val="24"/>
          <w:lang w:eastAsia="es-MX"/>
        </w:rPr>
      </w:pPr>
    </w:p>
    <w:p w14:paraId="6D1A9A51" w14:textId="358E701B" w:rsidR="00EF03BD" w:rsidRPr="008A1A45" w:rsidRDefault="00EF03BD" w:rsidP="00EF03BD">
      <w:pPr>
        <w:pStyle w:val="Prrafodelista"/>
        <w:numPr>
          <w:ilvl w:val="0"/>
          <w:numId w:val="34"/>
        </w:numPr>
        <w:rPr>
          <w:rFonts w:ascii="Arial" w:hAnsi="Arial" w:cs="Arial"/>
          <w:b/>
          <w:bCs/>
          <w:sz w:val="24"/>
          <w:szCs w:val="24"/>
          <w:lang w:eastAsia="es-MX"/>
        </w:rPr>
      </w:pPr>
      <w:r w:rsidRPr="008A1A45">
        <w:rPr>
          <w:rFonts w:ascii="Arial" w:hAnsi="Arial" w:cs="Arial"/>
          <w:b/>
          <w:bCs/>
          <w:sz w:val="24"/>
          <w:szCs w:val="24"/>
          <w:lang w:eastAsia="es-MX"/>
        </w:rPr>
        <w:t>Registrar Salida y Cobro</w:t>
      </w:r>
    </w:p>
    <w:p w14:paraId="5E44DEE4" w14:textId="69FBB726" w:rsidR="00EF03BD" w:rsidRPr="00EF03BD" w:rsidRDefault="00EF03BD" w:rsidP="00EF03BD">
      <w:pPr>
        <w:rPr>
          <w:rFonts w:ascii="Arial" w:hAnsi="Arial" w:cs="Arial"/>
          <w:sz w:val="24"/>
          <w:szCs w:val="24"/>
          <w:lang w:eastAsia="es-MX"/>
        </w:rPr>
      </w:pPr>
      <w:r w:rsidRPr="00EF03BD">
        <w:rPr>
          <w:rFonts w:ascii="Arial" w:hAnsi="Arial" w:cs="Arial"/>
          <w:sz w:val="24"/>
          <w:szCs w:val="24"/>
          <w:lang w:eastAsia="es-MX"/>
        </w:rPr>
        <w:t>Escenario normal:</w:t>
      </w:r>
    </w:p>
    <w:p w14:paraId="76F8AF31" w14:textId="78AE17A6" w:rsidR="00EF03BD" w:rsidRPr="00EF03BD" w:rsidRDefault="00EF03BD" w:rsidP="00EF03BD">
      <w:pPr>
        <w:pStyle w:val="Prrafodelista"/>
        <w:numPr>
          <w:ilvl w:val="0"/>
          <w:numId w:val="41"/>
        </w:numPr>
        <w:rPr>
          <w:rFonts w:ascii="Arial" w:hAnsi="Arial" w:cs="Arial"/>
          <w:sz w:val="24"/>
          <w:szCs w:val="24"/>
          <w:lang w:eastAsia="es-MX"/>
        </w:rPr>
      </w:pPr>
      <w:r w:rsidRPr="00EF03BD">
        <w:rPr>
          <w:rFonts w:ascii="Arial" w:hAnsi="Arial" w:cs="Arial"/>
          <w:sz w:val="24"/>
          <w:szCs w:val="24"/>
          <w:lang w:eastAsia="es-MX"/>
        </w:rPr>
        <w:t>El operador selecciona el cajón ocupado o busca por placa.</w:t>
      </w:r>
    </w:p>
    <w:p w14:paraId="0796D254" w14:textId="49CE3C42" w:rsidR="00EF03BD" w:rsidRPr="00EF03BD" w:rsidRDefault="00EF03BD" w:rsidP="00EF03BD">
      <w:pPr>
        <w:pStyle w:val="Prrafodelista"/>
        <w:numPr>
          <w:ilvl w:val="0"/>
          <w:numId w:val="41"/>
        </w:numPr>
        <w:rPr>
          <w:rFonts w:ascii="Arial" w:hAnsi="Arial" w:cs="Arial"/>
          <w:sz w:val="24"/>
          <w:szCs w:val="24"/>
          <w:lang w:eastAsia="es-MX"/>
        </w:rPr>
      </w:pPr>
      <w:r w:rsidRPr="00EF03BD">
        <w:rPr>
          <w:rFonts w:ascii="Arial" w:hAnsi="Arial" w:cs="Arial"/>
          <w:sz w:val="24"/>
          <w:szCs w:val="24"/>
          <w:lang w:eastAsia="es-MX"/>
        </w:rPr>
        <w:t>El sistema recupera la hora de ingreso y marca la Hora de Salida actual.</w:t>
      </w:r>
    </w:p>
    <w:p w14:paraId="2EB07FD6" w14:textId="07EA7AAF" w:rsidR="00EF03BD" w:rsidRPr="00EF03BD" w:rsidRDefault="00EF03BD" w:rsidP="00EF03BD">
      <w:pPr>
        <w:pStyle w:val="Prrafodelista"/>
        <w:numPr>
          <w:ilvl w:val="0"/>
          <w:numId w:val="41"/>
        </w:numPr>
        <w:rPr>
          <w:rFonts w:ascii="Arial" w:hAnsi="Arial" w:cs="Arial"/>
          <w:sz w:val="24"/>
          <w:szCs w:val="24"/>
          <w:lang w:eastAsia="es-MX"/>
        </w:rPr>
      </w:pPr>
      <w:r w:rsidRPr="00EF03BD">
        <w:rPr>
          <w:rFonts w:ascii="Arial" w:hAnsi="Arial" w:cs="Arial"/>
          <w:sz w:val="24"/>
          <w:szCs w:val="24"/>
          <w:lang w:eastAsia="es-MX"/>
        </w:rPr>
        <w:lastRenderedPageBreak/>
        <w:t>El sistema calcula el Tiempo Estacionado y el Total a Pagar basado en la tarifa.</w:t>
      </w:r>
    </w:p>
    <w:p w14:paraId="44250EA8" w14:textId="77777777" w:rsidR="00EF03BD" w:rsidRPr="00EF03BD" w:rsidRDefault="00EF03BD" w:rsidP="00EF03BD">
      <w:pPr>
        <w:pStyle w:val="Prrafodelista"/>
        <w:numPr>
          <w:ilvl w:val="0"/>
          <w:numId w:val="41"/>
        </w:numPr>
        <w:rPr>
          <w:rFonts w:ascii="Arial" w:hAnsi="Arial" w:cs="Arial"/>
          <w:sz w:val="24"/>
          <w:szCs w:val="24"/>
          <w:lang w:eastAsia="es-MX"/>
        </w:rPr>
      </w:pPr>
      <w:r w:rsidRPr="00EF03BD">
        <w:rPr>
          <w:rFonts w:ascii="Arial" w:hAnsi="Arial" w:cs="Arial"/>
          <w:sz w:val="24"/>
          <w:szCs w:val="24"/>
          <w:lang w:eastAsia="es-MX"/>
        </w:rPr>
        <w:t>El operador confirma el pago y el cajón vuelve a estar "Libre".</w:t>
      </w:r>
    </w:p>
    <w:p w14:paraId="5CB01BAC" w14:textId="77777777" w:rsidR="00EF03BD" w:rsidRPr="00EF03BD" w:rsidRDefault="00EF03BD" w:rsidP="00EF03BD">
      <w:pPr>
        <w:rPr>
          <w:rFonts w:ascii="Arial" w:hAnsi="Arial" w:cs="Arial"/>
          <w:sz w:val="24"/>
          <w:szCs w:val="24"/>
          <w:lang w:eastAsia="es-MX"/>
        </w:rPr>
      </w:pPr>
    </w:p>
    <w:p w14:paraId="6B226AC0" w14:textId="2CFF3786" w:rsidR="00EF03BD" w:rsidRPr="008A1A45" w:rsidRDefault="00EF03BD" w:rsidP="00EF03BD">
      <w:pPr>
        <w:pStyle w:val="Prrafodelista"/>
        <w:numPr>
          <w:ilvl w:val="0"/>
          <w:numId w:val="34"/>
        </w:numPr>
        <w:rPr>
          <w:rFonts w:ascii="Arial" w:hAnsi="Arial" w:cs="Arial"/>
          <w:b/>
          <w:bCs/>
          <w:sz w:val="24"/>
          <w:szCs w:val="24"/>
          <w:lang w:eastAsia="es-MX"/>
        </w:rPr>
      </w:pPr>
      <w:r w:rsidRPr="008A1A45">
        <w:rPr>
          <w:rFonts w:ascii="Arial" w:hAnsi="Arial" w:cs="Arial"/>
          <w:b/>
          <w:bCs/>
          <w:sz w:val="24"/>
          <w:szCs w:val="24"/>
          <w:lang w:eastAsia="es-MX"/>
        </w:rPr>
        <w:t>Configuración del Sistema</w:t>
      </w:r>
    </w:p>
    <w:p w14:paraId="473400C9" w14:textId="1C2AFF2C" w:rsidR="00EF03BD" w:rsidRPr="00EF03BD" w:rsidRDefault="00EF03BD" w:rsidP="00EF03BD">
      <w:pPr>
        <w:rPr>
          <w:rFonts w:ascii="Arial" w:hAnsi="Arial" w:cs="Arial"/>
          <w:sz w:val="24"/>
          <w:szCs w:val="24"/>
          <w:lang w:eastAsia="es-MX"/>
        </w:rPr>
      </w:pPr>
      <w:r w:rsidRPr="00EF03BD">
        <w:rPr>
          <w:rFonts w:ascii="Arial" w:hAnsi="Arial" w:cs="Arial"/>
          <w:sz w:val="24"/>
          <w:szCs w:val="24"/>
          <w:lang w:eastAsia="es-MX"/>
        </w:rPr>
        <w:t>Escenario normal:</w:t>
      </w:r>
    </w:p>
    <w:p w14:paraId="280EAED8" w14:textId="388BF2CF" w:rsidR="00EF03BD" w:rsidRPr="00EF03BD" w:rsidRDefault="00EF03BD" w:rsidP="00EF03BD">
      <w:pPr>
        <w:pStyle w:val="Prrafodelista"/>
        <w:numPr>
          <w:ilvl w:val="0"/>
          <w:numId w:val="42"/>
        </w:numPr>
        <w:rPr>
          <w:rFonts w:ascii="Arial" w:hAnsi="Arial" w:cs="Arial"/>
          <w:sz w:val="24"/>
          <w:szCs w:val="24"/>
          <w:lang w:eastAsia="es-MX"/>
        </w:rPr>
      </w:pPr>
      <w:r w:rsidRPr="00EF03BD">
        <w:rPr>
          <w:rFonts w:ascii="Arial" w:hAnsi="Arial" w:cs="Arial"/>
          <w:sz w:val="24"/>
          <w:szCs w:val="24"/>
          <w:lang w:eastAsia="es-MX"/>
        </w:rPr>
        <w:t>El administrador accede al módulo "Configuración".</w:t>
      </w:r>
    </w:p>
    <w:p w14:paraId="4971654C" w14:textId="6BEEAF09" w:rsidR="00EF03BD" w:rsidRPr="00EF03BD" w:rsidRDefault="00EF03BD" w:rsidP="00EF03BD">
      <w:pPr>
        <w:pStyle w:val="Prrafodelista"/>
        <w:numPr>
          <w:ilvl w:val="0"/>
          <w:numId w:val="42"/>
        </w:numPr>
        <w:rPr>
          <w:rFonts w:ascii="Arial" w:hAnsi="Arial" w:cs="Arial"/>
          <w:sz w:val="24"/>
          <w:szCs w:val="24"/>
          <w:lang w:eastAsia="es-MX"/>
        </w:rPr>
      </w:pPr>
      <w:r w:rsidRPr="00EF03BD">
        <w:rPr>
          <w:rFonts w:ascii="Arial" w:hAnsi="Arial" w:cs="Arial"/>
          <w:sz w:val="24"/>
          <w:szCs w:val="24"/>
          <w:lang w:eastAsia="es-MX"/>
        </w:rPr>
        <w:t>Modifica la Tarifa por Hora.</w:t>
      </w:r>
    </w:p>
    <w:p w14:paraId="4A6DCE1C" w14:textId="3EBDE32E" w:rsidR="00EF03BD" w:rsidRPr="00EF03BD" w:rsidRDefault="00EF03BD" w:rsidP="00EF03BD">
      <w:pPr>
        <w:pStyle w:val="Prrafodelista"/>
        <w:numPr>
          <w:ilvl w:val="0"/>
          <w:numId w:val="42"/>
        </w:numPr>
        <w:rPr>
          <w:rFonts w:ascii="Arial" w:hAnsi="Arial" w:cs="Arial"/>
          <w:sz w:val="24"/>
          <w:szCs w:val="24"/>
          <w:lang w:eastAsia="es-MX"/>
        </w:rPr>
      </w:pPr>
      <w:r w:rsidRPr="00EF03BD">
        <w:rPr>
          <w:rFonts w:ascii="Arial" w:hAnsi="Arial" w:cs="Arial"/>
          <w:sz w:val="24"/>
          <w:szCs w:val="24"/>
          <w:lang w:eastAsia="es-MX"/>
        </w:rPr>
        <w:t>Define el número de Cupos Totales (Ej. 40).</w:t>
      </w:r>
    </w:p>
    <w:p w14:paraId="7188EC20" w14:textId="77777777" w:rsidR="00EF03BD" w:rsidRPr="00EF03BD" w:rsidRDefault="00EF03BD" w:rsidP="00EF03BD">
      <w:pPr>
        <w:pStyle w:val="Prrafodelista"/>
        <w:numPr>
          <w:ilvl w:val="0"/>
          <w:numId w:val="42"/>
        </w:numPr>
        <w:rPr>
          <w:rFonts w:ascii="Arial" w:hAnsi="Arial" w:cs="Arial"/>
          <w:sz w:val="24"/>
          <w:szCs w:val="24"/>
          <w:lang w:eastAsia="es-MX"/>
        </w:rPr>
      </w:pPr>
      <w:r w:rsidRPr="00EF03BD">
        <w:rPr>
          <w:rFonts w:ascii="Arial" w:hAnsi="Arial" w:cs="Arial"/>
          <w:sz w:val="24"/>
          <w:szCs w:val="24"/>
          <w:lang w:eastAsia="es-MX"/>
        </w:rPr>
        <w:t>Guarda los cambios para que se apliquen a los nuevos registros.</w:t>
      </w:r>
    </w:p>
    <w:p w14:paraId="2CD76D4E" w14:textId="77777777" w:rsidR="00EF03BD" w:rsidRPr="00EF03BD" w:rsidRDefault="00EF03BD" w:rsidP="00EF03BD">
      <w:pPr>
        <w:rPr>
          <w:rFonts w:ascii="Arial" w:hAnsi="Arial" w:cs="Arial"/>
          <w:sz w:val="24"/>
          <w:szCs w:val="24"/>
          <w:lang w:eastAsia="es-MX"/>
        </w:rPr>
      </w:pPr>
    </w:p>
    <w:p w14:paraId="5F890F8B" w14:textId="44D622C0" w:rsidR="00EF03BD" w:rsidRPr="008A1A45" w:rsidRDefault="00EF03BD" w:rsidP="00EF03BD">
      <w:pPr>
        <w:pStyle w:val="Prrafodelista"/>
        <w:numPr>
          <w:ilvl w:val="0"/>
          <w:numId w:val="34"/>
        </w:numPr>
        <w:rPr>
          <w:rFonts w:ascii="Arial" w:hAnsi="Arial" w:cs="Arial"/>
          <w:b/>
          <w:bCs/>
          <w:sz w:val="24"/>
          <w:szCs w:val="24"/>
          <w:lang w:eastAsia="es-MX"/>
        </w:rPr>
      </w:pPr>
      <w:r w:rsidRPr="008A1A45">
        <w:rPr>
          <w:rFonts w:ascii="Arial" w:hAnsi="Arial" w:cs="Arial"/>
          <w:b/>
          <w:bCs/>
          <w:sz w:val="24"/>
          <w:szCs w:val="24"/>
          <w:lang w:eastAsia="es-MX"/>
        </w:rPr>
        <w:t>Gestión de Usuarios</w:t>
      </w:r>
    </w:p>
    <w:p w14:paraId="5AFC04DA" w14:textId="3F9DCFD9" w:rsidR="00EF03BD" w:rsidRPr="00EF03BD" w:rsidRDefault="00EF03BD" w:rsidP="00EF03BD">
      <w:pPr>
        <w:rPr>
          <w:rFonts w:ascii="Arial" w:hAnsi="Arial" w:cs="Arial"/>
          <w:sz w:val="24"/>
          <w:szCs w:val="24"/>
          <w:lang w:eastAsia="es-MX"/>
        </w:rPr>
      </w:pPr>
      <w:r w:rsidRPr="00EF03BD">
        <w:rPr>
          <w:rFonts w:ascii="Arial" w:hAnsi="Arial" w:cs="Arial"/>
          <w:sz w:val="24"/>
          <w:szCs w:val="24"/>
          <w:lang w:eastAsia="es-MX"/>
        </w:rPr>
        <w:t>Escenario normal:</w:t>
      </w:r>
    </w:p>
    <w:p w14:paraId="37F4B6C3" w14:textId="243B7EB7" w:rsidR="00EF03BD" w:rsidRPr="00EF03BD" w:rsidRDefault="00EF03BD" w:rsidP="00EF03BD">
      <w:pPr>
        <w:pStyle w:val="Prrafodelista"/>
        <w:numPr>
          <w:ilvl w:val="0"/>
          <w:numId w:val="43"/>
        </w:numPr>
        <w:rPr>
          <w:rFonts w:ascii="Arial" w:hAnsi="Arial" w:cs="Arial"/>
          <w:sz w:val="24"/>
          <w:szCs w:val="24"/>
          <w:lang w:eastAsia="es-MX"/>
        </w:rPr>
      </w:pPr>
      <w:r w:rsidRPr="00EF03BD">
        <w:rPr>
          <w:rFonts w:ascii="Arial" w:hAnsi="Arial" w:cs="Arial"/>
          <w:sz w:val="24"/>
          <w:szCs w:val="24"/>
          <w:lang w:eastAsia="es-MX"/>
        </w:rPr>
        <w:t>El administrador ingresa a "Usuarios".</w:t>
      </w:r>
    </w:p>
    <w:p w14:paraId="17F05F2D" w14:textId="197905E1" w:rsidR="00EF03BD" w:rsidRPr="00EF03BD" w:rsidRDefault="00EF03BD" w:rsidP="00EF03BD">
      <w:pPr>
        <w:pStyle w:val="Prrafodelista"/>
        <w:numPr>
          <w:ilvl w:val="0"/>
          <w:numId w:val="43"/>
        </w:numPr>
        <w:rPr>
          <w:rFonts w:ascii="Arial" w:hAnsi="Arial" w:cs="Arial"/>
          <w:sz w:val="24"/>
          <w:szCs w:val="24"/>
          <w:lang w:eastAsia="es-MX"/>
        </w:rPr>
      </w:pPr>
      <w:r w:rsidRPr="00EF03BD">
        <w:rPr>
          <w:rFonts w:ascii="Arial" w:hAnsi="Arial" w:cs="Arial"/>
          <w:sz w:val="24"/>
          <w:szCs w:val="24"/>
          <w:lang w:eastAsia="es-MX"/>
        </w:rPr>
        <w:t>Registra nombre, contraseña y rol.</w:t>
      </w:r>
    </w:p>
    <w:p w14:paraId="7789ACB1" w14:textId="737E30A8" w:rsidR="00EF03BD" w:rsidRPr="00EF03BD" w:rsidRDefault="00EF03BD" w:rsidP="00EF03BD">
      <w:pPr>
        <w:pStyle w:val="Prrafodelista"/>
        <w:numPr>
          <w:ilvl w:val="0"/>
          <w:numId w:val="43"/>
        </w:numPr>
        <w:rPr>
          <w:rFonts w:ascii="Arial" w:hAnsi="Arial" w:cs="Arial"/>
          <w:sz w:val="24"/>
          <w:szCs w:val="24"/>
          <w:lang w:eastAsia="es-MX"/>
        </w:rPr>
      </w:pPr>
      <w:r w:rsidRPr="00EF03BD">
        <w:rPr>
          <w:rFonts w:ascii="Arial" w:hAnsi="Arial" w:cs="Arial"/>
          <w:sz w:val="24"/>
          <w:szCs w:val="24"/>
          <w:lang w:eastAsia="es-MX"/>
        </w:rPr>
        <w:t>El sistema valida que el nombre de usuario no esté duplicado.</w:t>
      </w:r>
    </w:p>
    <w:p w14:paraId="4B1D97C3" w14:textId="77777777" w:rsidR="00EF03BD" w:rsidRPr="00EF03BD" w:rsidRDefault="00EF03BD" w:rsidP="00EF03BD">
      <w:pPr>
        <w:rPr>
          <w:rFonts w:ascii="Arial" w:hAnsi="Arial" w:cs="Arial"/>
          <w:sz w:val="24"/>
          <w:szCs w:val="24"/>
          <w:lang w:eastAsia="es-MX"/>
        </w:rPr>
      </w:pPr>
    </w:p>
    <w:p w14:paraId="77B2F52A" w14:textId="5E6510BA" w:rsidR="00EF03BD" w:rsidRPr="008A1A45" w:rsidRDefault="00EF03BD" w:rsidP="00EF03BD">
      <w:pPr>
        <w:pStyle w:val="Prrafodelista"/>
        <w:numPr>
          <w:ilvl w:val="0"/>
          <w:numId w:val="34"/>
        </w:numPr>
        <w:rPr>
          <w:rFonts w:ascii="Arial" w:hAnsi="Arial" w:cs="Arial"/>
          <w:b/>
          <w:bCs/>
          <w:sz w:val="24"/>
          <w:szCs w:val="24"/>
          <w:lang w:eastAsia="es-MX"/>
        </w:rPr>
      </w:pPr>
      <w:r w:rsidRPr="008A1A45">
        <w:rPr>
          <w:rFonts w:ascii="Arial" w:hAnsi="Arial" w:cs="Arial"/>
          <w:b/>
          <w:bCs/>
          <w:sz w:val="24"/>
          <w:szCs w:val="24"/>
          <w:lang w:eastAsia="es-MX"/>
        </w:rPr>
        <w:t>Generación de Reportes</w:t>
      </w:r>
    </w:p>
    <w:p w14:paraId="30870091" w14:textId="59E317C9" w:rsidR="00EF03BD" w:rsidRPr="00EF03BD" w:rsidRDefault="00EF03BD" w:rsidP="00EF03BD">
      <w:pPr>
        <w:rPr>
          <w:rFonts w:ascii="Arial" w:hAnsi="Arial" w:cs="Arial"/>
          <w:sz w:val="24"/>
          <w:szCs w:val="24"/>
          <w:lang w:eastAsia="es-MX"/>
        </w:rPr>
      </w:pPr>
      <w:r w:rsidRPr="00EF03BD">
        <w:rPr>
          <w:rFonts w:ascii="Arial" w:hAnsi="Arial" w:cs="Arial"/>
          <w:sz w:val="24"/>
          <w:szCs w:val="24"/>
          <w:lang w:eastAsia="es-MX"/>
        </w:rPr>
        <w:t>Escenario normal:</w:t>
      </w:r>
    </w:p>
    <w:p w14:paraId="5DD83B6D" w14:textId="3501823E" w:rsidR="00EF03BD" w:rsidRDefault="00EF03BD" w:rsidP="00EF03BD">
      <w:pPr>
        <w:pStyle w:val="Prrafodelista"/>
        <w:numPr>
          <w:ilvl w:val="0"/>
          <w:numId w:val="44"/>
        </w:numPr>
        <w:rPr>
          <w:rFonts w:ascii="Arial" w:hAnsi="Arial" w:cs="Arial"/>
          <w:sz w:val="24"/>
          <w:szCs w:val="24"/>
          <w:lang w:eastAsia="es-MX"/>
        </w:rPr>
      </w:pPr>
      <w:r w:rsidRPr="00EF03BD">
        <w:rPr>
          <w:rFonts w:ascii="Arial" w:hAnsi="Arial" w:cs="Arial"/>
          <w:sz w:val="24"/>
          <w:szCs w:val="24"/>
          <w:lang w:eastAsia="es-MX"/>
        </w:rPr>
        <w:t>El usuario accede a "Reportes".</w:t>
      </w:r>
    </w:p>
    <w:p w14:paraId="15EE487C" w14:textId="357486A1" w:rsidR="008A1A45" w:rsidRPr="00EF03BD" w:rsidRDefault="008A1A45" w:rsidP="00EF03BD">
      <w:pPr>
        <w:pStyle w:val="Prrafodelista"/>
        <w:numPr>
          <w:ilvl w:val="0"/>
          <w:numId w:val="44"/>
        </w:numPr>
        <w:rPr>
          <w:rFonts w:ascii="Arial" w:hAnsi="Arial" w:cs="Arial"/>
          <w:sz w:val="24"/>
          <w:szCs w:val="24"/>
          <w:lang w:eastAsia="es-MX"/>
        </w:rPr>
      </w:pPr>
      <w:r>
        <w:rPr>
          <w:rFonts w:ascii="Arial" w:hAnsi="Arial" w:cs="Arial"/>
          <w:sz w:val="24"/>
          <w:szCs w:val="24"/>
          <w:lang w:eastAsia="es-MX"/>
        </w:rPr>
        <w:t>Se selecciona el tipo de reporte.</w:t>
      </w:r>
    </w:p>
    <w:p w14:paraId="21F595A1" w14:textId="7819DF35" w:rsidR="00EF03BD" w:rsidRPr="00EF03BD" w:rsidRDefault="00EF03BD" w:rsidP="00EF03BD">
      <w:pPr>
        <w:pStyle w:val="Prrafodelista"/>
        <w:numPr>
          <w:ilvl w:val="0"/>
          <w:numId w:val="44"/>
        </w:numPr>
        <w:rPr>
          <w:rFonts w:ascii="Arial" w:hAnsi="Arial" w:cs="Arial"/>
          <w:sz w:val="24"/>
          <w:szCs w:val="24"/>
          <w:lang w:eastAsia="es-MX"/>
        </w:rPr>
      </w:pPr>
      <w:r w:rsidRPr="00EF03BD">
        <w:rPr>
          <w:rFonts w:ascii="Arial" w:hAnsi="Arial" w:cs="Arial"/>
          <w:sz w:val="24"/>
          <w:szCs w:val="24"/>
          <w:lang w:eastAsia="es-MX"/>
        </w:rPr>
        <w:t xml:space="preserve">Filtra por rango de </w:t>
      </w:r>
      <w:r w:rsidR="008A1A45" w:rsidRPr="00EF03BD">
        <w:rPr>
          <w:rFonts w:ascii="Arial" w:hAnsi="Arial" w:cs="Arial"/>
          <w:sz w:val="24"/>
          <w:szCs w:val="24"/>
          <w:lang w:eastAsia="es-MX"/>
        </w:rPr>
        <w:t>fechas</w:t>
      </w:r>
      <w:r w:rsidR="008A1A45">
        <w:rPr>
          <w:rFonts w:ascii="Arial" w:hAnsi="Arial" w:cs="Arial"/>
          <w:sz w:val="24"/>
          <w:szCs w:val="24"/>
          <w:lang w:eastAsia="es-MX"/>
        </w:rPr>
        <w:t xml:space="preserve"> (por defecto el </w:t>
      </w:r>
      <w:proofErr w:type="spellStart"/>
      <w:r w:rsidR="008A1A45">
        <w:rPr>
          <w:rFonts w:ascii="Arial" w:hAnsi="Arial" w:cs="Arial"/>
          <w:sz w:val="24"/>
          <w:szCs w:val="24"/>
          <w:lang w:eastAsia="es-MX"/>
        </w:rPr>
        <w:t>dia</w:t>
      </w:r>
      <w:proofErr w:type="spellEnd"/>
      <w:r w:rsidR="008A1A45">
        <w:rPr>
          <w:rFonts w:ascii="Arial" w:hAnsi="Arial" w:cs="Arial"/>
          <w:sz w:val="24"/>
          <w:szCs w:val="24"/>
          <w:lang w:eastAsia="es-MX"/>
        </w:rPr>
        <w:t xml:space="preserve"> actual)</w:t>
      </w:r>
      <w:r w:rsidRPr="00EF03BD">
        <w:rPr>
          <w:rFonts w:ascii="Arial" w:hAnsi="Arial" w:cs="Arial"/>
          <w:sz w:val="24"/>
          <w:szCs w:val="24"/>
          <w:lang w:eastAsia="es-MX"/>
        </w:rPr>
        <w:t>.</w:t>
      </w:r>
    </w:p>
    <w:p w14:paraId="1321D49F" w14:textId="723D5666" w:rsidR="00EF03BD" w:rsidRPr="00EF03BD" w:rsidRDefault="00EF03BD" w:rsidP="00EF03BD">
      <w:pPr>
        <w:pStyle w:val="Prrafodelista"/>
        <w:numPr>
          <w:ilvl w:val="0"/>
          <w:numId w:val="44"/>
        </w:numPr>
        <w:rPr>
          <w:rFonts w:ascii="Arial" w:hAnsi="Arial" w:cs="Arial"/>
          <w:sz w:val="24"/>
          <w:szCs w:val="24"/>
          <w:lang w:eastAsia="es-MX"/>
        </w:rPr>
      </w:pPr>
      <w:r w:rsidRPr="00EF03BD">
        <w:rPr>
          <w:rFonts w:ascii="Arial" w:hAnsi="Arial" w:cs="Arial"/>
          <w:sz w:val="24"/>
          <w:szCs w:val="24"/>
          <w:lang w:eastAsia="es-MX"/>
        </w:rPr>
        <w:t>El sistema genera un listado de todos los vehículos, tiempos y montos recaudados.</w:t>
      </w:r>
    </w:p>
    <w:p w14:paraId="770FAABD" w14:textId="13E68BC4" w:rsidR="0086581F" w:rsidRPr="00EF03BD" w:rsidRDefault="00EF03BD" w:rsidP="00EF03BD">
      <w:pPr>
        <w:pStyle w:val="Prrafodelista"/>
        <w:numPr>
          <w:ilvl w:val="0"/>
          <w:numId w:val="44"/>
        </w:numPr>
        <w:rPr>
          <w:rFonts w:ascii="Arial" w:hAnsi="Arial" w:cs="Arial"/>
          <w:sz w:val="24"/>
          <w:szCs w:val="24"/>
          <w:lang w:eastAsia="es-MX"/>
        </w:rPr>
      </w:pPr>
      <w:r w:rsidRPr="00EF03BD">
        <w:rPr>
          <w:rFonts w:ascii="Arial" w:hAnsi="Arial" w:cs="Arial"/>
          <w:sz w:val="24"/>
          <w:szCs w:val="24"/>
          <w:lang w:eastAsia="es-MX"/>
        </w:rPr>
        <w:t>Opción de exportar a PDF o imprimir.</w:t>
      </w:r>
    </w:p>
    <w:p w14:paraId="59B10271" w14:textId="77777777" w:rsidR="00E07C74" w:rsidRPr="004C696D" w:rsidRDefault="00C25308">
      <w:pPr>
        <w:pStyle w:val="Ttulo2"/>
        <w:rPr>
          <w:color w:val="000000" w:themeColor="text1"/>
        </w:rPr>
      </w:pPr>
      <w:bookmarkStart w:id="17" w:name="_Toc227743497"/>
      <w:r w:rsidRPr="004C696D">
        <w:rPr>
          <w:color w:val="000000" w:themeColor="text1"/>
        </w:rPr>
        <w:t>1.7.5 ANÁLISIS DE CASOS DE USO PARA IDENTIFICAR CLASES, MÉTODOS Y ATRIBUTOS</w:t>
      </w:r>
      <w:bookmarkEnd w:id="17"/>
    </w:p>
    <w:p w14:paraId="60B94B1C" w14:textId="77777777" w:rsidR="00E97D2F" w:rsidRDefault="00E97D2F">
      <w:pPr>
        <w:rPr>
          <w:sz w:val="24"/>
          <w:szCs w:val="24"/>
        </w:rPr>
      </w:pPr>
    </w:p>
    <w:p w14:paraId="0D6F19FB" w14:textId="77777777" w:rsidR="00E97D2F" w:rsidRPr="00535FDE" w:rsidRDefault="00E97D2F">
      <w:pPr>
        <w:rPr>
          <w:sz w:val="24"/>
          <w:szCs w:val="24"/>
        </w:rPr>
      </w:pPr>
    </w:p>
    <w:p w14:paraId="0F43EE84" w14:textId="5163CA61" w:rsidR="00783482" w:rsidRPr="00A75154" w:rsidRDefault="00C25308" w:rsidP="00A75154">
      <w:pPr>
        <w:pStyle w:val="Ttulo2"/>
        <w:rPr>
          <w:color w:val="000000" w:themeColor="text1"/>
        </w:rPr>
      </w:pPr>
      <w:bookmarkStart w:id="18" w:name="_Toc227743498"/>
      <w:r w:rsidRPr="004C696D">
        <w:rPr>
          <w:color w:val="000000" w:themeColor="text1"/>
        </w:rPr>
        <w:t>1.7.6 DIAGRAMAS DE CASOS DE USO</w:t>
      </w:r>
      <w:bookmarkEnd w:id="18"/>
    </w:p>
    <w:p w14:paraId="3C47A8CF" w14:textId="17A84ABD" w:rsidR="00783482" w:rsidRPr="00783482" w:rsidRDefault="00783482" w:rsidP="00783482">
      <w:pPr>
        <w:ind w:firstLine="720"/>
      </w:pPr>
    </w:p>
    <w:p w14:paraId="46FC67E6" w14:textId="7FF85894" w:rsidR="000D61AE" w:rsidRPr="000D61AE" w:rsidRDefault="000D61AE" w:rsidP="000D61AE"/>
    <w:p w14:paraId="27E2AFBD" w14:textId="7C57DEED" w:rsidR="00CD1132" w:rsidRPr="00A75154" w:rsidRDefault="00C25308" w:rsidP="00A75154">
      <w:pPr>
        <w:pStyle w:val="Ttulo2"/>
        <w:rPr>
          <w:color w:val="000000" w:themeColor="text1"/>
        </w:rPr>
      </w:pPr>
      <w:bookmarkStart w:id="19" w:name="_Toc227743499"/>
      <w:r w:rsidRPr="00A75154">
        <w:rPr>
          <w:color w:val="000000" w:themeColor="text1"/>
        </w:rPr>
        <w:t>1.8 DIAGRAMAS DE SECUENCIA</w:t>
      </w:r>
      <w:bookmarkEnd w:id="19"/>
    </w:p>
    <w:p w14:paraId="5294C5A1" w14:textId="77777777" w:rsidR="00CD1132" w:rsidRPr="00AD1351" w:rsidRDefault="00CD1132" w:rsidP="00AD1351"/>
    <w:p w14:paraId="13D1C46A" w14:textId="52101552" w:rsidR="0007027B" w:rsidRPr="00A75154" w:rsidRDefault="00C25308" w:rsidP="00A75154">
      <w:pPr>
        <w:pStyle w:val="Ttulo2"/>
        <w:rPr>
          <w:color w:val="000000" w:themeColor="text1"/>
        </w:rPr>
      </w:pPr>
      <w:bookmarkStart w:id="20" w:name="_Toc227743500"/>
      <w:r w:rsidRPr="004C696D">
        <w:rPr>
          <w:color w:val="000000" w:themeColor="text1"/>
        </w:rPr>
        <w:t>1.9 DISEÑO DE CLASES</w:t>
      </w:r>
      <w:bookmarkEnd w:id="20"/>
    </w:p>
    <w:p w14:paraId="2B16AD9E" w14:textId="77777777" w:rsidR="00F87C63" w:rsidRDefault="00F87C63" w:rsidP="000A61F1"/>
    <w:p w14:paraId="02AC8E86" w14:textId="77777777" w:rsidR="00F87C63" w:rsidRPr="006B1EF8" w:rsidRDefault="00F87C63" w:rsidP="000A61F1"/>
    <w:p w14:paraId="3A395611" w14:textId="61F0ED0B" w:rsidR="00E07C74" w:rsidRPr="004C696D" w:rsidRDefault="00C25308">
      <w:pPr>
        <w:pStyle w:val="Ttulo2"/>
        <w:rPr>
          <w:color w:val="000000" w:themeColor="text1"/>
        </w:rPr>
      </w:pPr>
      <w:bookmarkStart w:id="21" w:name="_Toc227743501"/>
      <w:r w:rsidRPr="004C696D">
        <w:rPr>
          <w:color w:val="000000" w:themeColor="text1"/>
        </w:rPr>
        <w:t>1.10 DIAGRAMAS DE ESTADO</w:t>
      </w:r>
      <w:bookmarkEnd w:id="21"/>
    </w:p>
    <w:p w14:paraId="47222CD7" w14:textId="3A59D988" w:rsidR="003728C8" w:rsidRDefault="003728C8">
      <w:pPr>
        <w:rPr>
          <w:color w:val="000000" w:themeColor="text1"/>
        </w:rPr>
      </w:pPr>
    </w:p>
    <w:p w14:paraId="23FB1232" w14:textId="77777777" w:rsidR="003728C8" w:rsidRPr="004C696D" w:rsidRDefault="003728C8">
      <w:pPr>
        <w:rPr>
          <w:color w:val="000000" w:themeColor="text1"/>
        </w:rPr>
      </w:pPr>
    </w:p>
    <w:p w14:paraId="6BAB5D63" w14:textId="77777777" w:rsidR="00E07C74" w:rsidRPr="004C696D" w:rsidRDefault="00C25308">
      <w:pPr>
        <w:pStyle w:val="Ttulo2"/>
        <w:rPr>
          <w:color w:val="000000" w:themeColor="text1"/>
        </w:rPr>
      </w:pPr>
      <w:bookmarkStart w:id="22" w:name="_Toc227743502"/>
      <w:r w:rsidRPr="004C696D">
        <w:rPr>
          <w:color w:val="000000" w:themeColor="text1"/>
        </w:rPr>
        <w:t>1.11 MODELO ENTIDAD - RELACIÓN</w:t>
      </w:r>
      <w:bookmarkEnd w:id="22"/>
    </w:p>
    <w:p w14:paraId="3707DA42" w14:textId="37736E81" w:rsidR="005E70D3" w:rsidRDefault="00C25308">
      <w:pPr>
        <w:rPr>
          <w:color w:val="000000" w:themeColor="text1"/>
        </w:rPr>
      </w:pPr>
      <w:r w:rsidRPr="004C696D">
        <w:rPr>
          <w:color w:val="000000" w:themeColor="text1"/>
        </w:rPr>
        <w:br/>
      </w:r>
    </w:p>
    <w:p w14:paraId="5F9EB9F7" w14:textId="6A20569B" w:rsidR="005E70D3" w:rsidRDefault="00EF03BD">
      <w:pPr>
        <w:rPr>
          <w:color w:val="000000" w:themeColor="text1"/>
        </w:rPr>
      </w:pPr>
      <w:r w:rsidRPr="00EF03BD">
        <w:rPr>
          <w:noProof/>
          <w:color w:val="000000" w:themeColor="text1"/>
        </w:rPr>
        <w:drawing>
          <wp:anchor distT="0" distB="0" distL="114300" distR="114300" simplePos="0" relativeHeight="251662336" behindDoc="0" locked="0" layoutInCell="1" allowOverlap="1" wp14:anchorId="75A764A7" wp14:editId="1DB0AC8A">
            <wp:simplePos x="0" y="0"/>
            <wp:positionH relativeFrom="margin">
              <wp:align>left</wp:align>
            </wp:positionH>
            <wp:positionV relativeFrom="paragraph">
              <wp:posOffset>1270</wp:posOffset>
            </wp:positionV>
            <wp:extent cx="5848350" cy="3446736"/>
            <wp:effectExtent l="0" t="0" r="0" b="190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48350" cy="3446736"/>
                    </a:xfrm>
                    <a:prstGeom prst="rect">
                      <a:avLst/>
                    </a:prstGeom>
                  </pic:spPr>
                </pic:pic>
              </a:graphicData>
            </a:graphic>
            <wp14:sizeRelH relativeFrom="margin">
              <wp14:pctWidth>0</wp14:pctWidth>
            </wp14:sizeRelH>
            <wp14:sizeRelV relativeFrom="margin">
              <wp14:pctHeight>0</wp14:pctHeight>
            </wp14:sizeRelV>
          </wp:anchor>
        </w:drawing>
      </w:r>
    </w:p>
    <w:p w14:paraId="2EF00AFE" w14:textId="49E290D5" w:rsidR="00A75154" w:rsidRDefault="00A75154">
      <w:pPr>
        <w:rPr>
          <w:color w:val="000000" w:themeColor="text1"/>
        </w:rPr>
      </w:pPr>
    </w:p>
    <w:p w14:paraId="13DB1E10" w14:textId="045D5DA0" w:rsidR="00A75154" w:rsidRDefault="00A75154">
      <w:pPr>
        <w:rPr>
          <w:color w:val="000000" w:themeColor="text1"/>
        </w:rPr>
      </w:pPr>
    </w:p>
    <w:p w14:paraId="0CDD6F1D" w14:textId="4A478855" w:rsidR="00A75154" w:rsidRDefault="00A75154">
      <w:pPr>
        <w:rPr>
          <w:color w:val="000000" w:themeColor="text1"/>
        </w:rPr>
      </w:pPr>
    </w:p>
    <w:p w14:paraId="3545F787" w14:textId="6494E1BA" w:rsidR="00A75154" w:rsidRDefault="00A75154">
      <w:pPr>
        <w:rPr>
          <w:color w:val="000000" w:themeColor="text1"/>
        </w:rPr>
      </w:pPr>
    </w:p>
    <w:p w14:paraId="3EA4877E" w14:textId="006801E3" w:rsidR="00A75154" w:rsidRDefault="00A75154">
      <w:pPr>
        <w:rPr>
          <w:color w:val="000000" w:themeColor="text1"/>
        </w:rPr>
      </w:pPr>
    </w:p>
    <w:p w14:paraId="311D098D" w14:textId="1F9634A9" w:rsidR="00A75154" w:rsidRDefault="00A75154">
      <w:pPr>
        <w:rPr>
          <w:color w:val="000000" w:themeColor="text1"/>
        </w:rPr>
      </w:pPr>
    </w:p>
    <w:p w14:paraId="2819BB6C" w14:textId="3B63977F" w:rsidR="00A75154" w:rsidRDefault="00A75154">
      <w:pPr>
        <w:rPr>
          <w:color w:val="000000" w:themeColor="text1"/>
        </w:rPr>
      </w:pPr>
    </w:p>
    <w:p w14:paraId="76B7C597" w14:textId="0B5D1DF4" w:rsidR="00A75154" w:rsidRDefault="00A75154">
      <w:pPr>
        <w:rPr>
          <w:color w:val="000000" w:themeColor="text1"/>
        </w:rPr>
      </w:pPr>
    </w:p>
    <w:p w14:paraId="0E52DE81" w14:textId="1C2EAB92" w:rsidR="00B60F17" w:rsidRDefault="00B60F17">
      <w:pPr>
        <w:rPr>
          <w:color w:val="000000" w:themeColor="text1"/>
        </w:rPr>
      </w:pPr>
    </w:p>
    <w:p w14:paraId="4578B610" w14:textId="42ED5C3A" w:rsidR="00B60F17" w:rsidRDefault="00B60F17">
      <w:pPr>
        <w:rPr>
          <w:color w:val="000000" w:themeColor="text1"/>
        </w:rPr>
      </w:pPr>
    </w:p>
    <w:p w14:paraId="26F803CD" w14:textId="13B68413" w:rsidR="00B60F17" w:rsidRDefault="00B60F17">
      <w:pPr>
        <w:rPr>
          <w:color w:val="000000" w:themeColor="text1"/>
        </w:rPr>
      </w:pPr>
    </w:p>
    <w:p w14:paraId="5BF59402" w14:textId="773BF906" w:rsidR="00B60F17" w:rsidRDefault="00B60F17">
      <w:pPr>
        <w:rPr>
          <w:color w:val="000000" w:themeColor="text1"/>
        </w:rPr>
      </w:pPr>
    </w:p>
    <w:p w14:paraId="6E256D20" w14:textId="625736E8" w:rsidR="00A75154" w:rsidRDefault="00A75154">
      <w:pPr>
        <w:rPr>
          <w:color w:val="000000" w:themeColor="text1"/>
        </w:rPr>
      </w:pPr>
    </w:p>
    <w:p w14:paraId="46E2505A" w14:textId="77777777" w:rsidR="00EF03BD" w:rsidRDefault="00EF03BD">
      <w:pPr>
        <w:rPr>
          <w:color w:val="000000" w:themeColor="text1"/>
        </w:rPr>
      </w:pPr>
    </w:p>
    <w:p w14:paraId="3EBFF214" w14:textId="7E4B163F" w:rsidR="00664CA8" w:rsidRDefault="00664CA8" w:rsidP="00664CA8">
      <w:pPr>
        <w:pStyle w:val="Ttulo2"/>
        <w:rPr>
          <w:color w:val="auto"/>
        </w:rPr>
      </w:pPr>
      <w:bookmarkStart w:id="23" w:name="_Toc227743503"/>
      <w:r w:rsidRPr="00664CA8">
        <w:rPr>
          <w:color w:val="auto"/>
        </w:rPr>
        <w:lastRenderedPageBreak/>
        <w:t>DIAGRAMA DE GANTT</w:t>
      </w:r>
      <w:bookmarkEnd w:id="23"/>
    </w:p>
    <w:p w14:paraId="04EA4AD5" w14:textId="109A016A" w:rsidR="00664CA8" w:rsidRPr="00664CA8" w:rsidRDefault="00A75154" w:rsidP="00664CA8">
      <w:r>
        <w:rPr>
          <w:noProof/>
        </w:rPr>
        <w:drawing>
          <wp:anchor distT="0" distB="0" distL="114300" distR="114300" simplePos="0" relativeHeight="251661312" behindDoc="0" locked="0" layoutInCell="1" allowOverlap="1" wp14:anchorId="30261B6D" wp14:editId="0B478C83">
            <wp:simplePos x="0" y="0"/>
            <wp:positionH relativeFrom="column">
              <wp:posOffset>-447675</wp:posOffset>
            </wp:positionH>
            <wp:positionV relativeFrom="paragraph">
              <wp:posOffset>319405</wp:posOffset>
            </wp:positionV>
            <wp:extent cx="6447155" cy="245745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47507" cy="2457584"/>
                    </a:xfrm>
                    <a:prstGeom prst="rect">
                      <a:avLst/>
                    </a:prstGeom>
                    <a:noFill/>
                  </pic:spPr>
                </pic:pic>
              </a:graphicData>
            </a:graphic>
            <wp14:sizeRelV relativeFrom="margin">
              <wp14:pctHeight>0</wp14:pctHeight>
            </wp14:sizeRelV>
          </wp:anchor>
        </w:drawing>
      </w:r>
    </w:p>
    <w:sectPr w:rsidR="00664CA8" w:rsidRPr="00664CA8" w:rsidSect="00034616">
      <w:footerReference w:type="defaul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06B8F0" w14:textId="77777777" w:rsidR="00163F6A" w:rsidRDefault="00163F6A" w:rsidP="004C696D">
      <w:pPr>
        <w:spacing w:after="0" w:line="240" w:lineRule="auto"/>
      </w:pPr>
      <w:r>
        <w:separator/>
      </w:r>
    </w:p>
  </w:endnote>
  <w:endnote w:type="continuationSeparator" w:id="0">
    <w:p w14:paraId="2B89FEC3" w14:textId="77777777" w:rsidR="00163F6A" w:rsidRDefault="00163F6A" w:rsidP="004C69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larendon Blk BT">
    <w:altName w:val="Cambria"/>
    <w:charset w:val="00"/>
    <w:family w:val="roman"/>
    <w:pitch w:val="variable"/>
    <w:sig w:usb0="800000AF" w:usb1="1000204A" w:usb2="00000000" w:usb3="00000000" w:csb0="00000011" w:csb1="00000000"/>
  </w:font>
  <w:font w:name="Engravers MT">
    <w:charset w:val="00"/>
    <w:family w:val="roman"/>
    <w:pitch w:val="variable"/>
    <w:sig w:usb0="00000003" w:usb1="00000000" w:usb2="00000000" w:usb3="00000000" w:csb0="00000001" w:csb1="00000000"/>
  </w:font>
  <w:font w:name="Wide Latin">
    <w:charset w:val="00"/>
    <w:family w:val="roman"/>
    <w:pitch w:val="variable"/>
    <w:sig w:usb0="00000003" w:usb1="00000000" w:usb2="00000000" w:usb3="00000000" w:csb0="00000001" w:csb1="00000000"/>
  </w:font>
  <w:font w:name="MS UI Gothic">
    <w:panose1 w:val="020B0600070205080204"/>
    <w:charset w:val="80"/>
    <w:family w:val="swiss"/>
    <w:pitch w:val="variable"/>
    <w:sig w:usb0="E00002FF" w:usb1="6AC7FDFB" w:usb2="08000012" w:usb3="00000000" w:csb0="0002009F" w:csb1="00000000"/>
  </w:font>
  <w:font w:name="Sitka Small Semibold">
    <w:panose1 w:val="00000000000000000000"/>
    <w:charset w:val="00"/>
    <w:family w:val="auto"/>
    <w:pitch w:val="variable"/>
    <w:sig w:usb0="A00002EF" w:usb1="4000204B" w:usb2="00000000" w:usb3="00000000" w:csb0="0000019F" w:csb1="00000000"/>
  </w:font>
  <w:font w:name="Arial">
    <w:panose1 w:val="020B0604020202020204"/>
    <w:charset w:val="00"/>
    <w:family w:val="swiss"/>
    <w:pitch w:val="variable"/>
    <w:sig w:usb0="E0002EFF" w:usb1="C000785B" w:usb2="00000009" w:usb3="00000000" w:csb0="000001FF" w:csb1="00000000"/>
  </w:font>
  <w:font w:name="SymbolMT">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97077355"/>
      <w:docPartObj>
        <w:docPartGallery w:val="Page Numbers (Bottom of Page)"/>
        <w:docPartUnique/>
      </w:docPartObj>
    </w:sdtPr>
    <w:sdtEndPr/>
    <w:sdtContent>
      <w:p w14:paraId="00EA1B21" w14:textId="6F7B303C" w:rsidR="004C696D" w:rsidRDefault="004C696D">
        <w:pPr>
          <w:pStyle w:val="Piedepgina"/>
          <w:jc w:val="center"/>
        </w:pPr>
        <w:r>
          <w:fldChar w:fldCharType="begin"/>
        </w:r>
        <w:r>
          <w:instrText>PAGE   \* MERGEFORMAT</w:instrText>
        </w:r>
        <w:r>
          <w:fldChar w:fldCharType="separate"/>
        </w:r>
        <w:r>
          <w:t>2</w:t>
        </w:r>
        <w:r>
          <w:fldChar w:fldCharType="end"/>
        </w:r>
      </w:p>
    </w:sdtContent>
  </w:sdt>
  <w:p w14:paraId="5321151F" w14:textId="77777777" w:rsidR="004C696D" w:rsidRDefault="004C696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6C743D" w14:textId="77777777" w:rsidR="00163F6A" w:rsidRDefault="00163F6A" w:rsidP="004C696D">
      <w:pPr>
        <w:spacing w:after="0" w:line="240" w:lineRule="auto"/>
      </w:pPr>
      <w:r>
        <w:separator/>
      </w:r>
    </w:p>
  </w:footnote>
  <w:footnote w:type="continuationSeparator" w:id="0">
    <w:p w14:paraId="456786C6" w14:textId="77777777" w:rsidR="00163F6A" w:rsidRDefault="00163F6A" w:rsidP="004C69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6" w15:restartNumberingAfterBreak="0">
    <w:nsid w:val="049D17BF"/>
    <w:multiLevelType w:val="hybridMultilevel"/>
    <w:tmpl w:val="768414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0C5F4E33"/>
    <w:multiLevelType w:val="hybridMultilevel"/>
    <w:tmpl w:val="83E678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0C9F607E"/>
    <w:multiLevelType w:val="hybridMultilevel"/>
    <w:tmpl w:val="1DD2511E"/>
    <w:lvl w:ilvl="0" w:tplc="080A000F">
      <w:start w:val="1"/>
      <w:numFmt w:val="decimal"/>
      <w:lvlText w:val="%1."/>
      <w:lvlJc w:val="left"/>
      <w:pPr>
        <w:ind w:left="720" w:hanging="360"/>
      </w:pPr>
      <w:rPr>
        <w:rFont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0D3B433E"/>
    <w:multiLevelType w:val="multilevel"/>
    <w:tmpl w:val="DB82A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ED66A2"/>
    <w:multiLevelType w:val="hybridMultilevel"/>
    <w:tmpl w:val="4CF6E8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11BF6D42"/>
    <w:multiLevelType w:val="hybridMultilevel"/>
    <w:tmpl w:val="CC7C648E"/>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2" w15:restartNumberingAfterBreak="0">
    <w:nsid w:val="149C4D19"/>
    <w:multiLevelType w:val="hybridMultilevel"/>
    <w:tmpl w:val="0C4E864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15C131B6"/>
    <w:multiLevelType w:val="hybridMultilevel"/>
    <w:tmpl w:val="B356691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1FCB549F"/>
    <w:multiLevelType w:val="hybridMultilevel"/>
    <w:tmpl w:val="3D04199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27191967"/>
    <w:multiLevelType w:val="hybridMultilevel"/>
    <w:tmpl w:val="6AC6C8A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2B45380D"/>
    <w:multiLevelType w:val="hybridMultilevel"/>
    <w:tmpl w:val="008A21A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2DB82955"/>
    <w:multiLevelType w:val="hybridMultilevel"/>
    <w:tmpl w:val="B906998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31392374"/>
    <w:multiLevelType w:val="hybridMultilevel"/>
    <w:tmpl w:val="BDA2A76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3165312E"/>
    <w:multiLevelType w:val="hybridMultilevel"/>
    <w:tmpl w:val="D5CC69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357511A3"/>
    <w:multiLevelType w:val="hybridMultilevel"/>
    <w:tmpl w:val="AF32AF4E"/>
    <w:lvl w:ilvl="0" w:tplc="080A000F">
      <w:start w:val="1"/>
      <w:numFmt w:val="decimal"/>
      <w:lvlText w:val="%1."/>
      <w:lvlJc w:val="left"/>
      <w:pPr>
        <w:ind w:left="720" w:hanging="360"/>
      </w:pPr>
      <w:rPr>
        <w:rFont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3A396F22"/>
    <w:multiLevelType w:val="hybridMultilevel"/>
    <w:tmpl w:val="5D1682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3E7C66AB"/>
    <w:multiLevelType w:val="hybridMultilevel"/>
    <w:tmpl w:val="14EC267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417E4DBC"/>
    <w:multiLevelType w:val="hybridMultilevel"/>
    <w:tmpl w:val="DA6ABB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430023DD"/>
    <w:multiLevelType w:val="hybridMultilevel"/>
    <w:tmpl w:val="210E6112"/>
    <w:lvl w:ilvl="0" w:tplc="080A000F">
      <w:start w:val="1"/>
      <w:numFmt w:val="decimal"/>
      <w:lvlText w:val="%1."/>
      <w:lvlJc w:val="left"/>
      <w:pPr>
        <w:ind w:left="720" w:hanging="360"/>
      </w:pPr>
      <w:rPr>
        <w:rFont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471D66F4"/>
    <w:multiLevelType w:val="hybridMultilevel"/>
    <w:tmpl w:val="D75EC19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48F36105"/>
    <w:multiLevelType w:val="hybridMultilevel"/>
    <w:tmpl w:val="6D165F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49701919"/>
    <w:multiLevelType w:val="hybridMultilevel"/>
    <w:tmpl w:val="04F0E7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4AFA2CC0"/>
    <w:multiLevelType w:val="hybridMultilevel"/>
    <w:tmpl w:val="17F0C394"/>
    <w:lvl w:ilvl="0" w:tplc="080A000F">
      <w:start w:val="1"/>
      <w:numFmt w:val="decimal"/>
      <w:lvlText w:val="%1."/>
      <w:lvlJc w:val="left"/>
      <w:pPr>
        <w:ind w:left="720" w:hanging="360"/>
      </w:pPr>
      <w:rPr>
        <w:rFont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4B5656A9"/>
    <w:multiLevelType w:val="hybridMultilevel"/>
    <w:tmpl w:val="9A924D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4C45488B"/>
    <w:multiLevelType w:val="hybridMultilevel"/>
    <w:tmpl w:val="5E4C09AA"/>
    <w:lvl w:ilvl="0" w:tplc="080A000F">
      <w:start w:val="1"/>
      <w:numFmt w:val="decimal"/>
      <w:lvlText w:val="%1."/>
      <w:lvlJc w:val="left"/>
      <w:pPr>
        <w:ind w:left="720" w:hanging="360"/>
      </w:pPr>
      <w:rPr>
        <w:rFont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511C72DA"/>
    <w:multiLevelType w:val="hybridMultilevel"/>
    <w:tmpl w:val="D680A55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543D008E"/>
    <w:multiLevelType w:val="multilevel"/>
    <w:tmpl w:val="F2542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194A33"/>
    <w:multiLevelType w:val="hybridMultilevel"/>
    <w:tmpl w:val="797894B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56820680"/>
    <w:multiLevelType w:val="multilevel"/>
    <w:tmpl w:val="3FA63718"/>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5DCF0DBE"/>
    <w:multiLevelType w:val="hybridMultilevel"/>
    <w:tmpl w:val="D55CDFA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5EC505D5"/>
    <w:multiLevelType w:val="hybridMultilevel"/>
    <w:tmpl w:val="F838335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64A67EF0"/>
    <w:multiLevelType w:val="hybridMultilevel"/>
    <w:tmpl w:val="13D8875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6FE91112"/>
    <w:multiLevelType w:val="hybridMultilevel"/>
    <w:tmpl w:val="483A69B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9" w15:restartNumberingAfterBreak="0">
    <w:nsid w:val="761D0987"/>
    <w:multiLevelType w:val="hybridMultilevel"/>
    <w:tmpl w:val="721E81A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0" w15:restartNumberingAfterBreak="0">
    <w:nsid w:val="799D4E1C"/>
    <w:multiLevelType w:val="hybridMultilevel"/>
    <w:tmpl w:val="7FA42C7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7AAA10A2"/>
    <w:multiLevelType w:val="hybridMultilevel"/>
    <w:tmpl w:val="835E205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2" w15:restartNumberingAfterBreak="0">
    <w:nsid w:val="7ED33222"/>
    <w:multiLevelType w:val="hybridMultilevel"/>
    <w:tmpl w:val="06706B1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 w15:restartNumberingAfterBreak="0">
    <w:nsid w:val="7F5E07AC"/>
    <w:multiLevelType w:val="hybridMultilevel"/>
    <w:tmpl w:val="27540DA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34"/>
  </w:num>
  <w:num w:numId="8">
    <w:abstractNumId w:val="6"/>
  </w:num>
  <w:num w:numId="9">
    <w:abstractNumId w:val="10"/>
  </w:num>
  <w:num w:numId="10">
    <w:abstractNumId w:val="16"/>
  </w:num>
  <w:num w:numId="11">
    <w:abstractNumId w:val="40"/>
  </w:num>
  <w:num w:numId="12">
    <w:abstractNumId w:val="31"/>
  </w:num>
  <w:num w:numId="13">
    <w:abstractNumId w:val="17"/>
  </w:num>
  <w:num w:numId="14">
    <w:abstractNumId w:val="14"/>
  </w:num>
  <w:num w:numId="15">
    <w:abstractNumId w:val="36"/>
  </w:num>
  <w:num w:numId="16">
    <w:abstractNumId w:val="23"/>
  </w:num>
  <w:num w:numId="17">
    <w:abstractNumId w:val="15"/>
  </w:num>
  <w:num w:numId="18">
    <w:abstractNumId w:val="26"/>
  </w:num>
  <w:num w:numId="19">
    <w:abstractNumId w:val="19"/>
  </w:num>
  <w:num w:numId="20">
    <w:abstractNumId w:val="39"/>
  </w:num>
  <w:num w:numId="21">
    <w:abstractNumId w:val="41"/>
  </w:num>
  <w:num w:numId="22">
    <w:abstractNumId w:val="7"/>
  </w:num>
  <w:num w:numId="23">
    <w:abstractNumId w:val="37"/>
  </w:num>
  <w:num w:numId="24">
    <w:abstractNumId w:val="32"/>
  </w:num>
  <w:num w:numId="25">
    <w:abstractNumId w:val="9"/>
  </w:num>
  <w:num w:numId="26">
    <w:abstractNumId w:val="43"/>
  </w:num>
  <w:num w:numId="27">
    <w:abstractNumId w:val="18"/>
  </w:num>
  <w:num w:numId="28">
    <w:abstractNumId w:val="22"/>
  </w:num>
  <w:num w:numId="29">
    <w:abstractNumId w:val="29"/>
  </w:num>
  <w:num w:numId="30">
    <w:abstractNumId w:val="38"/>
  </w:num>
  <w:num w:numId="31">
    <w:abstractNumId w:val="21"/>
  </w:num>
  <w:num w:numId="32">
    <w:abstractNumId w:val="25"/>
  </w:num>
  <w:num w:numId="33">
    <w:abstractNumId w:val="35"/>
  </w:num>
  <w:num w:numId="34">
    <w:abstractNumId w:val="11"/>
  </w:num>
  <w:num w:numId="35">
    <w:abstractNumId w:val="33"/>
  </w:num>
  <w:num w:numId="36">
    <w:abstractNumId w:val="27"/>
  </w:num>
  <w:num w:numId="37">
    <w:abstractNumId w:val="13"/>
  </w:num>
  <w:num w:numId="38">
    <w:abstractNumId w:val="12"/>
  </w:num>
  <w:num w:numId="39">
    <w:abstractNumId w:val="42"/>
  </w:num>
  <w:num w:numId="40">
    <w:abstractNumId w:val="30"/>
  </w:num>
  <w:num w:numId="41">
    <w:abstractNumId w:val="8"/>
  </w:num>
  <w:num w:numId="42">
    <w:abstractNumId w:val="20"/>
  </w:num>
  <w:num w:numId="43">
    <w:abstractNumId w:val="24"/>
  </w:num>
  <w:num w:numId="44">
    <w:abstractNumId w:val="28"/>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E02"/>
    <w:rsid w:val="00007028"/>
    <w:rsid w:val="00012EC5"/>
    <w:rsid w:val="00020C33"/>
    <w:rsid w:val="00033E59"/>
    <w:rsid w:val="00034616"/>
    <w:rsid w:val="00034E75"/>
    <w:rsid w:val="0006063C"/>
    <w:rsid w:val="000652E8"/>
    <w:rsid w:val="0007027B"/>
    <w:rsid w:val="000748B5"/>
    <w:rsid w:val="000977F8"/>
    <w:rsid w:val="000A238A"/>
    <w:rsid w:val="000A61F1"/>
    <w:rsid w:val="000B412F"/>
    <w:rsid w:val="000C1D4A"/>
    <w:rsid w:val="000C659A"/>
    <w:rsid w:val="000D61AE"/>
    <w:rsid w:val="000E0ACB"/>
    <w:rsid w:val="000F6D2D"/>
    <w:rsid w:val="001202B3"/>
    <w:rsid w:val="00120C99"/>
    <w:rsid w:val="001244E1"/>
    <w:rsid w:val="001246E2"/>
    <w:rsid w:val="001377C1"/>
    <w:rsid w:val="0015074B"/>
    <w:rsid w:val="00163F6A"/>
    <w:rsid w:val="00175EB6"/>
    <w:rsid w:val="0018426F"/>
    <w:rsid w:val="001B6069"/>
    <w:rsid w:val="001D5E4E"/>
    <w:rsid w:val="00204EDA"/>
    <w:rsid w:val="00206633"/>
    <w:rsid w:val="00216E0C"/>
    <w:rsid w:val="00223D6B"/>
    <w:rsid w:val="00224FF9"/>
    <w:rsid w:val="00230E85"/>
    <w:rsid w:val="00243442"/>
    <w:rsid w:val="002539C6"/>
    <w:rsid w:val="00254F13"/>
    <w:rsid w:val="002555F6"/>
    <w:rsid w:val="00284A70"/>
    <w:rsid w:val="00290983"/>
    <w:rsid w:val="00291765"/>
    <w:rsid w:val="00295C49"/>
    <w:rsid w:val="0029603D"/>
    <w:rsid w:val="0029639D"/>
    <w:rsid w:val="002B36AD"/>
    <w:rsid w:val="002C6E05"/>
    <w:rsid w:val="002D0B97"/>
    <w:rsid w:val="002D1128"/>
    <w:rsid w:val="002E158B"/>
    <w:rsid w:val="002E3973"/>
    <w:rsid w:val="002F7FF6"/>
    <w:rsid w:val="00312CE2"/>
    <w:rsid w:val="00317379"/>
    <w:rsid w:val="00326F90"/>
    <w:rsid w:val="00335B71"/>
    <w:rsid w:val="003728C8"/>
    <w:rsid w:val="00386151"/>
    <w:rsid w:val="003A55E0"/>
    <w:rsid w:val="003B5151"/>
    <w:rsid w:val="003D01ED"/>
    <w:rsid w:val="003D5555"/>
    <w:rsid w:val="003D717D"/>
    <w:rsid w:val="00402445"/>
    <w:rsid w:val="00407CF6"/>
    <w:rsid w:val="00416A00"/>
    <w:rsid w:val="00433B95"/>
    <w:rsid w:val="004523F9"/>
    <w:rsid w:val="0045709E"/>
    <w:rsid w:val="004651E1"/>
    <w:rsid w:val="00487A76"/>
    <w:rsid w:val="00490DA9"/>
    <w:rsid w:val="0049117E"/>
    <w:rsid w:val="004940B9"/>
    <w:rsid w:val="004A468F"/>
    <w:rsid w:val="004B22A6"/>
    <w:rsid w:val="004C696D"/>
    <w:rsid w:val="004E23FB"/>
    <w:rsid w:val="004E3FE8"/>
    <w:rsid w:val="004E79AB"/>
    <w:rsid w:val="0050433A"/>
    <w:rsid w:val="00521F3C"/>
    <w:rsid w:val="00535FDE"/>
    <w:rsid w:val="005434B3"/>
    <w:rsid w:val="00547391"/>
    <w:rsid w:val="00566559"/>
    <w:rsid w:val="005923AC"/>
    <w:rsid w:val="00597AA1"/>
    <w:rsid w:val="005B5176"/>
    <w:rsid w:val="005E70D3"/>
    <w:rsid w:val="005F416D"/>
    <w:rsid w:val="00664CA8"/>
    <w:rsid w:val="006A5524"/>
    <w:rsid w:val="006B1EF8"/>
    <w:rsid w:val="006C72FD"/>
    <w:rsid w:val="006D2970"/>
    <w:rsid w:val="006D3F22"/>
    <w:rsid w:val="00710EDA"/>
    <w:rsid w:val="00725728"/>
    <w:rsid w:val="00740F52"/>
    <w:rsid w:val="00744A06"/>
    <w:rsid w:val="007535C8"/>
    <w:rsid w:val="00757C9A"/>
    <w:rsid w:val="00783482"/>
    <w:rsid w:val="007B48FC"/>
    <w:rsid w:val="007C5DAD"/>
    <w:rsid w:val="007E23C2"/>
    <w:rsid w:val="007F4475"/>
    <w:rsid w:val="008137DE"/>
    <w:rsid w:val="0085107A"/>
    <w:rsid w:val="00853316"/>
    <w:rsid w:val="0086581F"/>
    <w:rsid w:val="0088564F"/>
    <w:rsid w:val="008975DD"/>
    <w:rsid w:val="008A0EAC"/>
    <w:rsid w:val="008A1A45"/>
    <w:rsid w:val="008A1B0C"/>
    <w:rsid w:val="008A3995"/>
    <w:rsid w:val="008A7F42"/>
    <w:rsid w:val="008E40E0"/>
    <w:rsid w:val="0091133A"/>
    <w:rsid w:val="00917E8D"/>
    <w:rsid w:val="0093654A"/>
    <w:rsid w:val="00951B49"/>
    <w:rsid w:val="009570A9"/>
    <w:rsid w:val="00957ABF"/>
    <w:rsid w:val="009672A2"/>
    <w:rsid w:val="009A0D0A"/>
    <w:rsid w:val="009C4EFA"/>
    <w:rsid w:val="009F331B"/>
    <w:rsid w:val="009F5FED"/>
    <w:rsid w:val="00A31DEA"/>
    <w:rsid w:val="00A421C1"/>
    <w:rsid w:val="00A64A80"/>
    <w:rsid w:val="00A664A2"/>
    <w:rsid w:val="00A75154"/>
    <w:rsid w:val="00A757CB"/>
    <w:rsid w:val="00A95D26"/>
    <w:rsid w:val="00A97DDE"/>
    <w:rsid w:val="00AA0DA4"/>
    <w:rsid w:val="00AA1D8D"/>
    <w:rsid w:val="00AB2C6F"/>
    <w:rsid w:val="00AC095B"/>
    <w:rsid w:val="00AC237E"/>
    <w:rsid w:val="00AD1351"/>
    <w:rsid w:val="00AE55E9"/>
    <w:rsid w:val="00B01089"/>
    <w:rsid w:val="00B15592"/>
    <w:rsid w:val="00B36C4C"/>
    <w:rsid w:val="00B47730"/>
    <w:rsid w:val="00B60F17"/>
    <w:rsid w:val="00B616CD"/>
    <w:rsid w:val="00B65CAA"/>
    <w:rsid w:val="00B9414D"/>
    <w:rsid w:val="00BC2F9C"/>
    <w:rsid w:val="00BE2BA4"/>
    <w:rsid w:val="00BF0D91"/>
    <w:rsid w:val="00BF28D9"/>
    <w:rsid w:val="00C000DC"/>
    <w:rsid w:val="00C25308"/>
    <w:rsid w:val="00C42861"/>
    <w:rsid w:val="00C725A1"/>
    <w:rsid w:val="00C85B47"/>
    <w:rsid w:val="00C862CD"/>
    <w:rsid w:val="00CB0664"/>
    <w:rsid w:val="00CC29B2"/>
    <w:rsid w:val="00CC34DA"/>
    <w:rsid w:val="00CD1132"/>
    <w:rsid w:val="00D015C0"/>
    <w:rsid w:val="00D15CD8"/>
    <w:rsid w:val="00D24C9B"/>
    <w:rsid w:val="00D41F26"/>
    <w:rsid w:val="00D7335E"/>
    <w:rsid w:val="00D76D2E"/>
    <w:rsid w:val="00DA4039"/>
    <w:rsid w:val="00DA5F6C"/>
    <w:rsid w:val="00DB1D94"/>
    <w:rsid w:val="00DB5B86"/>
    <w:rsid w:val="00DF628A"/>
    <w:rsid w:val="00E07C74"/>
    <w:rsid w:val="00E24141"/>
    <w:rsid w:val="00E26A87"/>
    <w:rsid w:val="00E43E3D"/>
    <w:rsid w:val="00E67447"/>
    <w:rsid w:val="00E7259B"/>
    <w:rsid w:val="00E97D2F"/>
    <w:rsid w:val="00EB2FD8"/>
    <w:rsid w:val="00EE10CD"/>
    <w:rsid w:val="00EF03BD"/>
    <w:rsid w:val="00EF199E"/>
    <w:rsid w:val="00F34EB7"/>
    <w:rsid w:val="00F452A3"/>
    <w:rsid w:val="00F47630"/>
    <w:rsid w:val="00F47D95"/>
    <w:rsid w:val="00F7623F"/>
    <w:rsid w:val="00F87C63"/>
    <w:rsid w:val="00F91715"/>
    <w:rsid w:val="00FA4D4D"/>
    <w:rsid w:val="00FC693F"/>
    <w:rsid w:val="00FD6E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DE044E"/>
  <w14:defaultImageDpi w14:val="300"/>
  <w15:docId w15:val="{0BA8036F-BC30-4AFA-A2C4-426BB15D6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C33"/>
    <w:rPr>
      <w:lang w:val="es-MX"/>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49117E"/>
    <w:pPr>
      <w:spacing w:after="100"/>
    </w:pPr>
  </w:style>
  <w:style w:type="paragraph" w:styleId="TDC2">
    <w:name w:val="toc 2"/>
    <w:basedOn w:val="Normal"/>
    <w:next w:val="Normal"/>
    <w:autoRedefine/>
    <w:uiPriority w:val="39"/>
    <w:unhideWhenUsed/>
    <w:rsid w:val="0049117E"/>
    <w:pPr>
      <w:spacing w:after="100"/>
      <w:ind w:left="220"/>
    </w:pPr>
  </w:style>
  <w:style w:type="character" w:styleId="Hipervnculo">
    <w:name w:val="Hyperlink"/>
    <w:basedOn w:val="Fuentedeprrafopredeter"/>
    <w:uiPriority w:val="99"/>
    <w:unhideWhenUsed/>
    <w:rsid w:val="0049117E"/>
    <w:rPr>
      <w:color w:val="0000FF" w:themeColor="hyperlink"/>
      <w:u w:val="single"/>
    </w:rPr>
  </w:style>
  <w:style w:type="paragraph" w:styleId="NormalWeb">
    <w:name w:val="Normal (Web)"/>
    <w:basedOn w:val="Normal"/>
    <w:uiPriority w:val="99"/>
    <w:semiHidden/>
    <w:unhideWhenUsed/>
    <w:rsid w:val="006B1EF8"/>
    <w:rPr>
      <w:rFonts w:ascii="Times New Roman" w:hAnsi="Times New Roman" w:cs="Times New Roman"/>
      <w:sz w:val="24"/>
      <w:szCs w:val="24"/>
    </w:rPr>
  </w:style>
  <w:style w:type="paragraph" w:styleId="TDC3">
    <w:name w:val="toc 3"/>
    <w:basedOn w:val="Normal"/>
    <w:next w:val="Normal"/>
    <w:autoRedefine/>
    <w:uiPriority w:val="39"/>
    <w:unhideWhenUsed/>
    <w:rsid w:val="006D3F2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9</Pages>
  <Words>1475</Words>
  <Characters>8118</Characters>
  <Application>Microsoft Office Word</Application>
  <DocSecurity>0</DocSecurity>
  <Lines>67</Lines>
  <Paragraphs>19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9574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Ayala Apodaca</dc:creator>
  <cp:keywords/>
  <dc:description>generated by python-docx</dc:description>
  <cp:lastModifiedBy>Jassiel Alexis Nolazco Gaxiola</cp:lastModifiedBy>
  <cp:revision>21</cp:revision>
  <cp:lastPrinted>2025-12-03T16:44:00Z</cp:lastPrinted>
  <dcterms:created xsi:type="dcterms:W3CDTF">2026-04-14T17:59:00Z</dcterms:created>
  <dcterms:modified xsi:type="dcterms:W3CDTF">2026-04-29T18:15:00Z</dcterms:modified>
  <cp:category/>
</cp:coreProperties>
</file>