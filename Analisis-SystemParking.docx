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99CF10" w14:textId="77777777" w:rsidR="00A64A80" w:rsidRPr="00A64A80" w:rsidRDefault="00A64A80" w:rsidP="00A64A80">
      <w:pPr>
        <w:spacing w:after="160" w:line="259" w:lineRule="auto"/>
        <w:jc w:val="center"/>
        <w:rPr>
          <w:rFonts w:ascii="Clarendon Blk BT" w:eastAsia="Calibri" w:hAnsi="Clarendon Blk BT" w:cs="Times New Roman"/>
          <w:kern w:val="2"/>
          <w:sz w:val="56"/>
          <w:szCs w:val="56"/>
          <w14:ligatures w14:val="standardContextual"/>
        </w:rPr>
      </w:pPr>
      <w:r w:rsidRPr="00A64A80">
        <w:rPr>
          <w:rFonts w:ascii="Clarendon Blk BT" w:eastAsia="Calibri" w:hAnsi="Clarendon Blk BT" w:cs="Times New Roman"/>
          <w:noProof/>
          <w:kern w:val="2"/>
          <w:sz w:val="58"/>
          <w:szCs w:val="58"/>
          <w14:ligatures w14:val="standardContextual"/>
        </w:rPr>
        <w:drawing>
          <wp:anchor distT="0" distB="0" distL="114300" distR="114300" simplePos="0" relativeHeight="251660288" behindDoc="0" locked="0" layoutInCell="1" allowOverlap="1" wp14:anchorId="663E7608" wp14:editId="0542FDEE">
            <wp:simplePos x="0" y="0"/>
            <wp:positionH relativeFrom="page">
              <wp:posOffset>6568440</wp:posOffset>
            </wp:positionH>
            <wp:positionV relativeFrom="paragraph">
              <wp:posOffset>-854075</wp:posOffset>
            </wp:positionV>
            <wp:extent cx="1086280" cy="1203960"/>
            <wp:effectExtent l="0" t="0" r="0" b="0"/>
            <wp:wrapNone/>
            <wp:docPr id="106558263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6280" cy="1203960"/>
                    </a:xfrm>
                    <a:prstGeom prst="rect">
                      <a:avLst/>
                    </a:prstGeom>
                    <a:noFill/>
                  </pic:spPr>
                </pic:pic>
              </a:graphicData>
            </a:graphic>
            <wp14:sizeRelH relativeFrom="margin">
              <wp14:pctWidth>0</wp14:pctWidth>
            </wp14:sizeRelH>
            <wp14:sizeRelV relativeFrom="margin">
              <wp14:pctHeight>0</wp14:pctHeight>
            </wp14:sizeRelV>
          </wp:anchor>
        </w:drawing>
      </w:r>
      <w:r w:rsidRPr="00A64A80">
        <w:rPr>
          <w:rFonts w:ascii="Clarendon Blk BT" w:eastAsia="Calibri" w:hAnsi="Clarendon Blk BT" w:cs="Times New Roman"/>
          <w:noProof/>
          <w:kern w:val="2"/>
          <w:sz w:val="58"/>
          <w:szCs w:val="58"/>
          <w14:ligatures w14:val="standardContextual"/>
        </w:rPr>
        <w:drawing>
          <wp:anchor distT="0" distB="0" distL="114300" distR="114300" simplePos="0" relativeHeight="251659264" behindDoc="0" locked="0" layoutInCell="1" allowOverlap="1" wp14:anchorId="761451F3" wp14:editId="0498C3DA">
            <wp:simplePos x="0" y="0"/>
            <wp:positionH relativeFrom="page">
              <wp:posOffset>137160</wp:posOffset>
            </wp:positionH>
            <wp:positionV relativeFrom="paragraph">
              <wp:posOffset>-724535</wp:posOffset>
            </wp:positionV>
            <wp:extent cx="1104900" cy="1104900"/>
            <wp:effectExtent l="0" t="0" r="0" b="0"/>
            <wp:wrapNone/>
            <wp:docPr id="6167504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pic:spPr>
                </pic:pic>
              </a:graphicData>
            </a:graphic>
            <wp14:sizeRelH relativeFrom="margin">
              <wp14:pctWidth>0</wp14:pctWidth>
            </wp14:sizeRelH>
            <wp14:sizeRelV relativeFrom="margin">
              <wp14:pctHeight>0</wp14:pctHeight>
            </wp14:sizeRelV>
          </wp:anchor>
        </w:drawing>
      </w:r>
      <w:r w:rsidRPr="00A64A80">
        <w:rPr>
          <w:rFonts w:ascii="Clarendon Blk BT" w:eastAsia="Calibri" w:hAnsi="Clarendon Blk BT" w:cs="Times New Roman"/>
          <w:kern w:val="2"/>
          <w:sz w:val="58"/>
          <w:szCs w:val="58"/>
          <w14:ligatures w14:val="standardContextual"/>
        </w:rPr>
        <w:t xml:space="preserve"> </w:t>
      </w:r>
      <w:r w:rsidRPr="00A64A80">
        <w:rPr>
          <w:rFonts w:ascii="Clarendon Blk BT" w:eastAsia="Calibri" w:hAnsi="Clarendon Blk BT" w:cs="Times New Roman"/>
          <w:kern w:val="2"/>
          <w:sz w:val="56"/>
          <w:szCs w:val="56"/>
          <w14:ligatures w14:val="standardContextual"/>
        </w:rPr>
        <w:t>UNIVERSIDAD AUTÓNOMA DE OCCIDENTE</w:t>
      </w:r>
    </w:p>
    <w:p w14:paraId="6AA961CA" w14:textId="77777777" w:rsidR="00A64A80" w:rsidRPr="00A64A80" w:rsidRDefault="00A64A80" w:rsidP="00A64A80">
      <w:pPr>
        <w:spacing w:after="160" w:line="259" w:lineRule="auto"/>
        <w:jc w:val="center"/>
        <w:rPr>
          <w:rFonts w:ascii="Clarendon Blk BT" w:eastAsia="Calibri" w:hAnsi="Clarendon Blk BT" w:cs="Times New Roman"/>
          <w:kern w:val="2"/>
          <w:sz w:val="48"/>
          <w:szCs w:val="48"/>
          <w14:ligatures w14:val="standardContextual"/>
        </w:rPr>
      </w:pPr>
      <w:r w:rsidRPr="00A64A80">
        <w:rPr>
          <w:rFonts w:ascii="Clarendon Blk BT" w:eastAsia="Calibri" w:hAnsi="Clarendon Blk BT" w:cs="Times New Roman"/>
          <w:kern w:val="2"/>
          <w:sz w:val="48"/>
          <w:szCs w:val="48"/>
          <w14:ligatures w14:val="standardContextual"/>
        </w:rPr>
        <w:t>Unidad Regional Los Mochis</w:t>
      </w:r>
    </w:p>
    <w:p w14:paraId="7F197F6F" w14:textId="77777777" w:rsidR="00A64A80" w:rsidRPr="00A64A80" w:rsidRDefault="00A64A80" w:rsidP="00A64A80">
      <w:pPr>
        <w:spacing w:after="160" w:line="259" w:lineRule="auto"/>
        <w:jc w:val="center"/>
        <w:rPr>
          <w:rFonts w:ascii="Clarendon Blk BT" w:eastAsia="Calibri" w:hAnsi="Clarendon Blk BT" w:cs="Times New Roman"/>
          <w:kern w:val="2"/>
          <w:sz w:val="44"/>
          <w:szCs w:val="44"/>
          <w14:ligatures w14:val="standardContextual"/>
        </w:rPr>
      </w:pPr>
    </w:p>
    <w:p w14:paraId="3AA1733D" w14:textId="306D9EB7" w:rsidR="00A64A80" w:rsidRPr="00A75154" w:rsidRDefault="00A64A80" w:rsidP="00A75154">
      <w:pPr>
        <w:spacing w:after="160" w:line="259" w:lineRule="auto"/>
        <w:jc w:val="center"/>
        <w:rPr>
          <w:rFonts w:ascii="Engravers MT" w:eastAsia="Calibri" w:hAnsi="Engravers MT" w:cs="Times New Roman"/>
          <w:kern w:val="2"/>
          <w:sz w:val="52"/>
          <w:szCs w:val="52"/>
          <w14:ligatures w14:val="standardContextual"/>
        </w:rPr>
      </w:pPr>
      <w:r w:rsidRPr="00A64A80">
        <w:rPr>
          <w:rFonts w:ascii="Engravers MT" w:eastAsia="Calibri" w:hAnsi="Engravers MT" w:cs="Times New Roman"/>
          <w:kern w:val="2"/>
          <w:sz w:val="52"/>
          <w:szCs w:val="52"/>
          <w14:ligatures w14:val="standardContextual"/>
        </w:rPr>
        <w:t>Lic. Sistemas computacionales</w:t>
      </w:r>
    </w:p>
    <w:p w14:paraId="5ECED003" w14:textId="77777777" w:rsidR="00A64A80" w:rsidRPr="00A64A80" w:rsidRDefault="00A64A80" w:rsidP="00A64A80">
      <w:pPr>
        <w:spacing w:after="160" w:line="259" w:lineRule="auto"/>
        <w:jc w:val="center"/>
        <w:rPr>
          <w:rFonts w:ascii="Engravers MT" w:eastAsia="Calibri" w:hAnsi="Engravers MT" w:cs="Times New Roman"/>
          <w:kern w:val="2"/>
          <w:sz w:val="48"/>
          <w:szCs w:val="48"/>
          <w14:ligatures w14:val="standardContextual"/>
        </w:rPr>
      </w:pPr>
    </w:p>
    <w:p w14:paraId="6B1CDFDC" w14:textId="4DC4F308" w:rsidR="00A75154" w:rsidRPr="00A75154" w:rsidRDefault="00A75154" w:rsidP="00A75154">
      <w:pPr>
        <w:spacing w:after="160" w:line="259" w:lineRule="auto"/>
        <w:jc w:val="center"/>
        <w:rPr>
          <w:rFonts w:ascii="Wide Latin" w:eastAsia="MS UI Gothic" w:hAnsi="Wide Latin" w:cs="Times New Roman"/>
          <w:kern w:val="2"/>
          <w:sz w:val="48"/>
          <w:szCs w:val="48"/>
          <w14:ligatures w14:val="standardContextual"/>
        </w:rPr>
      </w:pPr>
      <w:r w:rsidRPr="00A75154">
        <w:rPr>
          <w:rFonts w:ascii="Wide Latin" w:eastAsia="MS UI Gothic" w:hAnsi="Wide Latin" w:cs="Times New Roman"/>
          <w:kern w:val="2"/>
          <w:sz w:val="48"/>
          <w:szCs w:val="48"/>
          <w14:ligatures w14:val="standardContextual"/>
        </w:rPr>
        <w:t>AMBIENTES COLABORATIVOS Y CONTROL DE V</w:t>
      </w:r>
      <w:r>
        <w:rPr>
          <w:rFonts w:ascii="Wide Latin" w:eastAsia="MS UI Gothic" w:hAnsi="Wide Latin" w:cs="Times New Roman"/>
          <w:kern w:val="2"/>
          <w:sz w:val="48"/>
          <w:szCs w:val="48"/>
          <w14:ligatures w14:val="standardContextual"/>
        </w:rPr>
        <w:t>ERSIONES</w:t>
      </w:r>
    </w:p>
    <w:p w14:paraId="18620FB0" w14:textId="77777777" w:rsidR="00A64A80" w:rsidRPr="006B1EF8" w:rsidRDefault="00A64A80" w:rsidP="00A64A80">
      <w:pPr>
        <w:spacing w:after="160" w:line="259" w:lineRule="auto"/>
        <w:jc w:val="center"/>
        <w:rPr>
          <w:rFonts w:ascii="Sitka Small Semibold" w:eastAsia="Calibri" w:hAnsi="Sitka Small Semibold" w:cs="Times New Roman"/>
          <w:kern w:val="2"/>
          <w:sz w:val="44"/>
          <w:szCs w:val="44"/>
          <w14:ligatures w14:val="standardContextual"/>
        </w:rPr>
      </w:pPr>
      <w:r w:rsidRPr="006B1EF8">
        <w:rPr>
          <w:rFonts w:ascii="Sitka Small Semibold" w:eastAsia="Calibri" w:hAnsi="Sitka Small Semibold" w:cs="Times New Roman"/>
          <w:kern w:val="2"/>
          <w:sz w:val="44"/>
          <w:szCs w:val="44"/>
          <w14:ligatures w14:val="standardContextual"/>
        </w:rPr>
        <w:t>Profesor:</w:t>
      </w:r>
    </w:p>
    <w:p w14:paraId="2EC37D5A" w14:textId="7D1242A8" w:rsidR="00A64A80" w:rsidRDefault="00A75154" w:rsidP="00A64A80">
      <w:pPr>
        <w:spacing w:after="160" w:line="259" w:lineRule="auto"/>
        <w:jc w:val="center"/>
        <w:rPr>
          <w:rFonts w:ascii="Sitka Small Semibold" w:eastAsia="Calibri" w:hAnsi="Sitka Small Semibold" w:cs="Times New Roman"/>
          <w:b/>
          <w:bCs/>
          <w:kern w:val="2"/>
          <w:sz w:val="36"/>
          <w:szCs w:val="36"/>
          <w14:ligatures w14:val="standardContextual"/>
        </w:rPr>
      </w:pPr>
      <w:r w:rsidRPr="00A75154">
        <w:rPr>
          <w:rFonts w:ascii="Sitka Small Semibold" w:eastAsia="Calibri" w:hAnsi="Sitka Small Semibold" w:cs="Times New Roman"/>
          <w:b/>
          <w:bCs/>
          <w:kern w:val="2"/>
          <w:sz w:val="36"/>
          <w:szCs w:val="36"/>
          <w14:ligatures w14:val="standardContextual"/>
        </w:rPr>
        <w:t>Angelita Lopez</w:t>
      </w:r>
    </w:p>
    <w:p w14:paraId="4094195F" w14:textId="77777777" w:rsidR="00A75154" w:rsidRPr="006B1EF8" w:rsidRDefault="00A75154" w:rsidP="00A64A80">
      <w:pPr>
        <w:spacing w:after="160" w:line="259" w:lineRule="auto"/>
        <w:jc w:val="center"/>
        <w:rPr>
          <w:rFonts w:ascii="Sitka Small Semibold" w:eastAsia="Calibri" w:hAnsi="Sitka Small Semibold" w:cs="Times New Roman"/>
          <w:b/>
          <w:bCs/>
          <w:kern w:val="2"/>
          <w:sz w:val="36"/>
          <w:szCs w:val="36"/>
          <w14:ligatures w14:val="standardContextual"/>
        </w:rPr>
      </w:pPr>
    </w:p>
    <w:p w14:paraId="5EF1D97E" w14:textId="2A91EA05"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b/>
          <w:bCs/>
          <w:kern w:val="2"/>
          <w:sz w:val="36"/>
          <w:szCs w:val="36"/>
          <w14:ligatures w14:val="standardContextual"/>
        </w:rPr>
        <w:t>Integrantes:</w:t>
      </w:r>
    </w:p>
    <w:p w14:paraId="598EDB73" w14:textId="17CFC26A"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A64A80">
        <w:rPr>
          <w:rFonts w:ascii="Sitka Small Semibold" w:eastAsia="Calibri" w:hAnsi="Sitka Small Semibold" w:cs="Times New Roman"/>
          <w:kern w:val="2"/>
          <w:sz w:val="36"/>
          <w:szCs w:val="36"/>
          <w14:ligatures w14:val="standardContextual"/>
        </w:rPr>
        <w:t>EMMANUEL AYALA APODACA</w:t>
      </w:r>
    </w:p>
    <w:p w14:paraId="04D521B5" w14:textId="7F8E8473" w:rsidR="00A64A80"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kern w:val="2"/>
          <w:sz w:val="36"/>
          <w:szCs w:val="36"/>
          <w14:ligatures w14:val="standardContextual"/>
        </w:rPr>
        <w:t>JASSIEL ALEXIS NOLAZCO GAXIOLA</w:t>
      </w:r>
    </w:p>
    <w:p w14:paraId="5341DE4A" w14:textId="2A289D59" w:rsidR="00E07C74" w:rsidRPr="006B1EF8" w:rsidRDefault="00A64A80" w:rsidP="00A64A80">
      <w:pPr>
        <w:spacing w:after="160" w:line="259" w:lineRule="auto"/>
        <w:jc w:val="center"/>
        <w:rPr>
          <w:rFonts w:ascii="Sitka Small Semibold" w:eastAsia="Calibri" w:hAnsi="Sitka Small Semibold" w:cs="Times New Roman"/>
          <w:kern w:val="2"/>
          <w:sz w:val="36"/>
          <w:szCs w:val="36"/>
          <w14:ligatures w14:val="standardContextual"/>
        </w:rPr>
      </w:pPr>
      <w:r w:rsidRPr="006B1EF8">
        <w:rPr>
          <w:rFonts w:ascii="Sitka Small Semibold" w:eastAsia="Calibri" w:hAnsi="Sitka Small Semibold" w:cs="Times New Roman"/>
          <w:kern w:val="2"/>
          <w:sz w:val="36"/>
          <w:szCs w:val="36"/>
          <w14:ligatures w14:val="standardContextual"/>
        </w:rPr>
        <w:t>JOSE ANTONIO GONZALEZ MEDINA</w:t>
      </w:r>
    </w:p>
    <w:sdt>
      <w:sdtPr>
        <w:rPr>
          <w:rFonts w:asciiTheme="minorHAnsi" w:eastAsiaTheme="minorEastAsia" w:hAnsiTheme="minorHAnsi" w:cstheme="minorBidi"/>
          <w:b w:val="0"/>
          <w:bCs w:val="0"/>
          <w:color w:val="auto"/>
          <w:sz w:val="22"/>
          <w:szCs w:val="22"/>
        </w:rPr>
        <w:id w:val="683949469"/>
        <w:docPartObj>
          <w:docPartGallery w:val="Table of Contents"/>
          <w:docPartUnique/>
        </w:docPartObj>
      </w:sdtPr>
      <w:sdtEndPr/>
      <w:sdtContent>
        <w:p w14:paraId="79899504" w14:textId="599C533A" w:rsidR="0049117E" w:rsidRPr="004C696D" w:rsidRDefault="0049117E" w:rsidP="0049117E">
          <w:pPr>
            <w:pStyle w:val="TtuloTDC"/>
            <w:jc w:val="center"/>
            <w:rPr>
              <w:color w:val="000000" w:themeColor="text1"/>
            </w:rPr>
          </w:pPr>
          <w:r w:rsidRPr="004C696D">
            <w:rPr>
              <w:color w:val="000000" w:themeColor="text1"/>
            </w:rPr>
            <w:t>INDICE</w:t>
          </w:r>
        </w:p>
        <w:p w14:paraId="063F9BB4" w14:textId="50525A70" w:rsidR="00A75154" w:rsidRDefault="0049117E">
          <w:pPr>
            <w:pStyle w:val="TDC2"/>
            <w:tabs>
              <w:tab w:val="right" w:leader="dot" w:pos="8630"/>
            </w:tabs>
            <w:rPr>
              <w:noProof/>
              <w:lang w:eastAsia="es-MX"/>
            </w:rPr>
          </w:pPr>
          <w:r w:rsidRPr="006B1EF8">
            <w:fldChar w:fldCharType="begin"/>
          </w:r>
          <w:r w:rsidRPr="006B1EF8">
            <w:instrText xml:space="preserve"> TOC \o "1-3" \h \z \u </w:instrText>
          </w:r>
          <w:r w:rsidRPr="006B1EF8">
            <w:fldChar w:fldCharType="separate"/>
          </w:r>
          <w:hyperlink w:anchor="_Toc227743480" w:history="1">
            <w:r w:rsidR="00A75154" w:rsidRPr="00787629">
              <w:rPr>
                <w:rStyle w:val="Hipervnculo"/>
                <w:noProof/>
              </w:rPr>
              <w:t>1.0 INVESTIGACIÓN PRELIMINAR</w:t>
            </w:r>
            <w:r w:rsidR="00A75154">
              <w:rPr>
                <w:noProof/>
                <w:webHidden/>
              </w:rPr>
              <w:tab/>
            </w:r>
            <w:r w:rsidR="00A75154">
              <w:rPr>
                <w:noProof/>
                <w:webHidden/>
              </w:rPr>
              <w:fldChar w:fldCharType="begin"/>
            </w:r>
            <w:r w:rsidR="00A75154">
              <w:rPr>
                <w:noProof/>
                <w:webHidden/>
              </w:rPr>
              <w:instrText xml:space="preserve"> PAGEREF _Toc227743480 \h </w:instrText>
            </w:r>
            <w:r w:rsidR="00A75154">
              <w:rPr>
                <w:noProof/>
                <w:webHidden/>
              </w:rPr>
            </w:r>
            <w:r w:rsidR="00A75154">
              <w:rPr>
                <w:noProof/>
                <w:webHidden/>
              </w:rPr>
              <w:fldChar w:fldCharType="separate"/>
            </w:r>
            <w:r w:rsidR="00A75154">
              <w:rPr>
                <w:noProof/>
                <w:webHidden/>
              </w:rPr>
              <w:t>3</w:t>
            </w:r>
            <w:r w:rsidR="00A75154">
              <w:rPr>
                <w:noProof/>
                <w:webHidden/>
              </w:rPr>
              <w:fldChar w:fldCharType="end"/>
            </w:r>
          </w:hyperlink>
        </w:p>
        <w:p w14:paraId="5144EED4" w14:textId="420CFE0A" w:rsidR="00A75154" w:rsidRDefault="00A75154">
          <w:pPr>
            <w:pStyle w:val="TDC2"/>
            <w:tabs>
              <w:tab w:val="left" w:pos="880"/>
              <w:tab w:val="right" w:leader="dot" w:pos="8630"/>
            </w:tabs>
            <w:rPr>
              <w:noProof/>
              <w:lang w:eastAsia="es-MX"/>
            </w:rPr>
          </w:pPr>
          <w:hyperlink w:anchor="_Toc227743481" w:history="1">
            <w:r w:rsidRPr="00787629">
              <w:rPr>
                <w:rStyle w:val="Hipervnculo"/>
                <w:noProof/>
              </w:rPr>
              <w:t>1.1</w:t>
            </w:r>
            <w:r>
              <w:rPr>
                <w:noProof/>
                <w:lang w:eastAsia="es-MX"/>
              </w:rPr>
              <w:tab/>
            </w:r>
            <w:r w:rsidRPr="00787629">
              <w:rPr>
                <w:rStyle w:val="Hipervnculo"/>
                <w:noProof/>
              </w:rPr>
              <w:t>INTRODUCCIÓN</w:t>
            </w:r>
            <w:r>
              <w:rPr>
                <w:noProof/>
                <w:webHidden/>
              </w:rPr>
              <w:tab/>
            </w:r>
            <w:r>
              <w:rPr>
                <w:noProof/>
                <w:webHidden/>
              </w:rPr>
              <w:fldChar w:fldCharType="begin"/>
            </w:r>
            <w:r>
              <w:rPr>
                <w:noProof/>
                <w:webHidden/>
              </w:rPr>
              <w:instrText xml:space="preserve"> PAGEREF _Toc227743481 \h </w:instrText>
            </w:r>
            <w:r>
              <w:rPr>
                <w:noProof/>
                <w:webHidden/>
              </w:rPr>
            </w:r>
            <w:r>
              <w:rPr>
                <w:noProof/>
                <w:webHidden/>
              </w:rPr>
              <w:fldChar w:fldCharType="separate"/>
            </w:r>
            <w:r>
              <w:rPr>
                <w:noProof/>
                <w:webHidden/>
              </w:rPr>
              <w:t>3</w:t>
            </w:r>
            <w:r>
              <w:rPr>
                <w:noProof/>
                <w:webHidden/>
              </w:rPr>
              <w:fldChar w:fldCharType="end"/>
            </w:r>
          </w:hyperlink>
        </w:p>
        <w:p w14:paraId="5C8B1BD2" w14:textId="69551B4A" w:rsidR="00A75154" w:rsidRDefault="00A75154">
          <w:pPr>
            <w:pStyle w:val="TDC2"/>
            <w:tabs>
              <w:tab w:val="right" w:leader="dot" w:pos="8630"/>
            </w:tabs>
            <w:rPr>
              <w:noProof/>
              <w:lang w:eastAsia="es-MX"/>
            </w:rPr>
          </w:pPr>
          <w:hyperlink w:anchor="_Toc227743482" w:history="1">
            <w:r w:rsidRPr="00787629">
              <w:rPr>
                <w:rStyle w:val="Hipervnculo"/>
                <w:noProof/>
              </w:rPr>
              <w:t>1.2 ANTECEDENTES</w:t>
            </w:r>
            <w:r>
              <w:rPr>
                <w:noProof/>
                <w:webHidden/>
              </w:rPr>
              <w:tab/>
            </w:r>
            <w:r>
              <w:rPr>
                <w:noProof/>
                <w:webHidden/>
              </w:rPr>
              <w:fldChar w:fldCharType="begin"/>
            </w:r>
            <w:r>
              <w:rPr>
                <w:noProof/>
                <w:webHidden/>
              </w:rPr>
              <w:instrText xml:space="preserve"> PAGEREF _Toc227743482 \h </w:instrText>
            </w:r>
            <w:r>
              <w:rPr>
                <w:noProof/>
                <w:webHidden/>
              </w:rPr>
            </w:r>
            <w:r>
              <w:rPr>
                <w:noProof/>
                <w:webHidden/>
              </w:rPr>
              <w:fldChar w:fldCharType="separate"/>
            </w:r>
            <w:r>
              <w:rPr>
                <w:noProof/>
                <w:webHidden/>
              </w:rPr>
              <w:t>3</w:t>
            </w:r>
            <w:r>
              <w:rPr>
                <w:noProof/>
                <w:webHidden/>
              </w:rPr>
              <w:fldChar w:fldCharType="end"/>
            </w:r>
          </w:hyperlink>
        </w:p>
        <w:p w14:paraId="5FB73B34" w14:textId="06D3D629" w:rsidR="00A75154" w:rsidRDefault="00A75154">
          <w:pPr>
            <w:pStyle w:val="TDC2"/>
            <w:tabs>
              <w:tab w:val="right" w:leader="dot" w:pos="8630"/>
            </w:tabs>
            <w:rPr>
              <w:noProof/>
              <w:lang w:eastAsia="es-MX"/>
            </w:rPr>
          </w:pPr>
          <w:hyperlink w:anchor="_Toc227743483" w:history="1">
            <w:r w:rsidRPr="00787629">
              <w:rPr>
                <w:rStyle w:val="Hipervnculo"/>
                <w:noProof/>
              </w:rPr>
              <w:t>1.3 PLANTEAMIENTO DEL PROBLEMA</w:t>
            </w:r>
            <w:r>
              <w:rPr>
                <w:noProof/>
                <w:webHidden/>
              </w:rPr>
              <w:tab/>
            </w:r>
            <w:r>
              <w:rPr>
                <w:noProof/>
                <w:webHidden/>
              </w:rPr>
              <w:fldChar w:fldCharType="begin"/>
            </w:r>
            <w:r>
              <w:rPr>
                <w:noProof/>
                <w:webHidden/>
              </w:rPr>
              <w:instrText xml:space="preserve"> PAGEREF _Toc227743483 \h </w:instrText>
            </w:r>
            <w:r>
              <w:rPr>
                <w:noProof/>
                <w:webHidden/>
              </w:rPr>
            </w:r>
            <w:r>
              <w:rPr>
                <w:noProof/>
                <w:webHidden/>
              </w:rPr>
              <w:fldChar w:fldCharType="separate"/>
            </w:r>
            <w:r>
              <w:rPr>
                <w:noProof/>
                <w:webHidden/>
              </w:rPr>
              <w:t>4</w:t>
            </w:r>
            <w:r>
              <w:rPr>
                <w:noProof/>
                <w:webHidden/>
              </w:rPr>
              <w:fldChar w:fldCharType="end"/>
            </w:r>
          </w:hyperlink>
        </w:p>
        <w:p w14:paraId="136713A8" w14:textId="0472A4FE" w:rsidR="00A75154" w:rsidRDefault="00A75154">
          <w:pPr>
            <w:pStyle w:val="TDC2"/>
            <w:tabs>
              <w:tab w:val="right" w:leader="dot" w:pos="8630"/>
            </w:tabs>
            <w:rPr>
              <w:noProof/>
              <w:lang w:eastAsia="es-MX"/>
            </w:rPr>
          </w:pPr>
          <w:hyperlink w:anchor="_Toc227743484" w:history="1">
            <w:r w:rsidRPr="00787629">
              <w:rPr>
                <w:rStyle w:val="Hipervnculo"/>
                <w:noProof/>
              </w:rPr>
              <w:t>1.4 JUSTIFICACIÓN</w:t>
            </w:r>
            <w:r>
              <w:rPr>
                <w:noProof/>
                <w:webHidden/>
              </w:rPr>
              <w:tab/>
            </w:r>
            <w:r>
              <w:rPr>
                <w:noProof/>
                <w:webHidden/>
              </w:rPr>
              <w:fldChar w:fldCharType="begin"/>
            </w:r>
            <w:r>
              <w:rPr>
                <w:noProof/>
                <w:webHidden/>
              </w:rPr>
              <w:instrText xml:space="preserve"> PAGEREF _Toc227743484 \h </w:instrText>
            </w:r>
            <w:r>
              <w:rPr>
                <w:noProof/>
                <w:webHidden/>
              </w:rPr>
            </w:r>
            <w:r>
              <w:rPr>
                <w:noProof/>
                <w:webHidden/>
              </w:rPr>
              <w:fldChar w:fldCharType="separate"/>
            </w:r>
            <w:r>
              <w:rPr>
                <w:noProof/>
                <w:webHidden/>
              </w:rPr>
              <w:t>4</w:t>
            </w:r>
            <w:r>
              <w:rPr>
                <w:noProof/>
                <w:webHidden/>
              </w:rPr>
              <w:fldChar w:fldCharType="end"/>
            </w:r>
          </w:hyperlink>
        </w:p>
        <w:p w14:paraId="7469DEBB" w14:textId="4DFADA06" w:rsidR="00A75154" w:rsidRDefault="00A75154">
          <w:pPr>
            <w:pStyle w:val="TDC2"/>
            <w:tabs>
              <w:tab w:val="right" w:leader="dot" w:pos="8630"/>
            </w:tabs>
            <w:rPr>
              <w:noProof/>
              <w:lang w:eastAsia="es-MX"/>
            </w:rPr>
          </w:pPr>
          <w:hyperlink w:anchor="_Toc227743485" w:history="1">
            <w:r w:rsidRPr="00787629">
              <w:rPr>
                <w:rStyle w:val="Hipervnculo"/>
                <w:noProof/>
              </w:rPr>
              <w:t>1.5 OBJETIVOS</w:t>
            </w:r>
            <w:r>
              <w:rPr>
                <w:noProof/>
                <w:webHidden/>
              </w:rPr>
              <w:tab/>
            </w:r>
            <w:r>
              <w:rPr>
                <w:noProof/>
                <w:webHidden/>
              </w:rPr>
              <w:fldChar w:fldCharType="begin"/>
            </w:r>
            <w:r>
              <w:rPr>
                <w:noProof/>
                <w:webHidden/>
              </w:rPr>
              <w:instrText xml:space="preserve"> PAGEREF _Toc227743485 \h </w:instrText>
            </w:r>
            <w:r>
              <w:rPr>
                <w:noProof/>
                <w:webHidden/>
              </w:rPr>
            </w:r>
            <w:r>
              <w:rPr>
                <w:noProof/>
                <w:webHidden/>
              </w:rPr>
              <w:fldChar w:fldCharType="separate"/>
            </w:r>
            <w:r>
              <w:rPr>
                <w:noProof/>
                <w:webHidden/>
              </w:rPr>
              <w:t>4</w:t>
            </w:r>
            <w:r>
              <w:rPr>
                <w:noProof/>
                <w:webHidden/>
              </w:rPr>
              <w:fldChar w:fldCharType="end"/>
            </w:r>
          </w:hyperlink>
        </w:p>
        <w:p w14:paraId="1C92AFCF" w14:textId="74175933" w:rsidR="00A75154" w:rsidRDefault="00A75154">
          <w:pPr>
            <w:pStyle w:val="TDC2"/>
            <w:tabs>
              <w:tab w:val="right" w:leader="dot" w:pos="8630"/>
            </w:tabs>
            <w:rPr>
              <w:noProof/>
              <w:lang w:eastAsia="es-MX"/>
            </w:rPr>
          </w:pPr>
          <w:hyperlink w:anchor="_Toc227743486" w:history="1">
            <w:r w:rsidRPr="00787629">
              <w:rPr>
                <w:rStyle w:val="Hipervnculo"/>
                <w:noProof/>
              </w:rPr>
              <w:t>1.5.1 OBJETIVO GENERAL</w:t>
            </w:r>
            <w:r>
              <w:rPr>
                <w:noProof/>
                <w:webHidden/>
              </w:rPr>
              <w:tab/>
            </w:r>
            <w:r>
              <w:rPr>
                <w:noProof/>
                <w:webHidden/>
              </w:rPr>
              <w:fldChar w:fldCharType="begin"/>
            </w:r>
            <w:r>
              <w:rPr>
                <w:noProof/>
                <w:webHidden/>
              </w:rPr>
              <w:instrText xml:space="preserve"> PAGEREF _Toc227743486 \h </w:instrText>
            </w:r>
            <w:r>
              <w:rPr>
                <w:noProof/>
                <w:webHidden/>
              </w:rPr>
            </w:r>
            <w:r>
              <w:rPr>
                <w:noProof/>
                <w:webHidden/>
              </w:rPr>
              <w:fldChar w:fldCharType="separate"/>
            </w:r>
            <w:r>
              <w:rPr>
                <w:noProof/>
                <w:webHidden/>
              </w:rPr>
              <w:t>4</w:t>
            </w:r>
            <w:r>
              <w:rPr>
                <w:noProof/>
                <w:webHidden/>
              </w:rPr>
              <w:fldChar w:fldCharType="end"/>
            </w:r>
          </w:hyperlink>
        </w:p>
        <w:p w14:paraId="426F660D" w14:textId="3BCB1A22" w:rsidR="00A75154" w:rsidRDefault="00A75154">
          <w:pPr>
            <w:pStyle w:val="TDC2"/>
            <w:tabs>
              <w:tab w:val="right" w:leader="dot" w:pos="8630"/>
            </w:tabs>
            <w:rPr>
              <w:noProof/>
              <w:lang w:eastAsia="es-MX"/>
            </w:rPr>
          </w:pPr>
          <w:hyperlink w:anchor="_Toc227743487" w:history="1">
            <w:r w:rsidRPr="00787629">
              <w:rPr>
                <w:rStyle w:val="Hipervnculo"/>
                <w:noProof/>
              </w:rPr>
              <w:t>1.5.2 OBJETIVOS ESPECÍFICOS</w:t>
            </w:r>
            <w:r>
              <w:rPr>
                <w:noProof/>
                <w:webHidden/>
              </w:rPr>
              <w:tab/>
            </w:r>
            <w:r>
              <w:rPr>
                <w:noProof/>
                <w:webHidden/>
              </w:rPr>
              <w:fldChar w:fldCharType="begin"/>
            </w:r>
            <w:r>
              <w:rPr>
                <w:noProof/>
                <w:webHidden/>
              </w:rPr>
              <w:instrText xml:space="preserve"> PAGEREF _Toc227743487 \h </w:instrText>
            </w:r>
            <w:r>
              <w:rPr>
                <w:noProof/>
                <w:webHidden/>
              </w:rPr>
            </w:r>
            <w:r>
              <w:rPr>
                <w:noProof/>
                <w:webHidden/>
              </w:rPr>
              <w:fldChar w:fldCharType="separate"/>
            </w:r>
            <w:r>
              <w:rPr>
                <w:noProof/>
                <w:webHidden/>
              </w:rPr>
              <w:t>5</w:t>
            </w:r>
            <w:r>
              <w:rPr>
                <w:noProof/>
                <w:webHidden/>
              </w:rPr>
              <w:fldChar w:fldCharType="end"/>
            </w:r>
          </w:hyperlink>
        </w:p>
        <w:p w14:paraId="46AACFFF" w14:textId="1D74C9AE" w:rsidR="00A75154" w:rsidRDefault="00A75154">
          <w:pPr>
            <w:pStyle w:val="TDC2"/>
            <w:tabs>
              <w:tab w:val="right" w:leader="dot" w:pos="8630"/>
            </w:tabs>
            <w:rPr>
              <w:noProof/>
              <w:lang w:eastAsia="es-MX"/>
            </w:rPr>
          </w:pPr>
          <w:hyperlink w:anchor="_Toc227743488" w:history="1">
            <w:r w:rsidRPr="00787629">
              <w:rPr>
                <w:rStyle w:val="Hipervnculo"/>
                <w:noProof/>
              </w:rPr>
              <w:t>1.6 ESTUDIO DE VIABILIDAD</w:t>
            </w:r>
            <w:r>
              <w:rPr>
                <w:noProof/>
                <w:webHidden/>
              </w:rPr>
              <w:tab/>
            </w:r>
            <w:r>
              <w:rPr>
                <w:noProof/>
                <w:webHidden/>
              </w:rPr>
              <w:fldChar w:fldCharType="begin"/>
            </w:r>
            <w:r>
              <w:rPr>
                <w:noProof/>
                <w:webHidden/>
              </w:rPr>
              <w:instrText xml:space="preserve"> PAGEREF _Toc227743488 \h </w:instrText>
            </w:r>
            <w:r>
              <w:rPr>
                <w:noProof/>
                <w:webHidden/>
              </w:rPr>
            </w:r>
            <w:r>
              <w:rPr>
                <w:noProof/>
                <w:webHidden/>
              </w:rPr>
              <w:fldChar w:fldCharType="separate"/>
            </w:r>
            <w:r>
              <w:rPr>
                <w:noProof/>
                <w:webHidden/>
              </w:rPr>
              <w:t>5</w:t>
            </w:r>
            <w:r>
              <w:rPr>
                <w:noProof/>
                <w:webHidden/>
              </w:rPr>
              <w:fldChar w:fldCharType="end"/>
            </w:r>
          </w:hyperlink>
        </w:p>
        <w:p w14:paraId="21FA4A39" w14:textId="278810E3" w:rsidR="00A75154" w:rsidRDefault="00A75154">
          <w:pPr>
            <w:pStyle w:val="TDC2"/>
            <w:tabs>
              <w:tab w:val="right" w:leader="dot" w:pos="8630"/>
            </w:tabs>
            <w:rPr>
              <w:noProof/>
              <w:lang w:eastAsia="es-MX"/>
            </w:rPr>
          </w:pPr>
          <w:hyperlink w:anchor="_Toc227743489" w:history="1">
            <w:r w:rsidRPr="00787629">
              <w:rPr>
                <w:rStyle w:val="Hipervnculo"/>
                <w:noProof/>
              </w:rPr>
              <w:t>1.6.1 VIABILIDAD TÉCNICA</w:t>
            </w:r>
            <w:r>
              <w:rPr>
                <w:noProof/>
                <w:webHidden/>
              </w:rPr>
              <w:tab/>
            </w:r>
            <w:r>
              <w:rPr>
                <w:noProof/>
                <w:webHidden/>
              </w:rPr>
              <w:fldChar w:fldCharType="begin"/>
            </w:r>
            <w:r>
              <w:rPr>
                <w:noProof/>
                <w:webHidden/>
              </w:rPr>
              <w:instrText xml:space="preserve"> PAGEREF _Toc227743489 \h </w:instrText>
            </w:r>
            <w:r>
              <w:rPr>
                <w:noProof/>
                <w:webHidden/>
              </w:rPr>
            </w:r>
            <w:r>
              <w:rPr>
                <w:noProof/>
                <w:webHidden/>
              </w:rPr>
              <w:fldChar w:fldCharType="separate"/>
            </w:r>
            <w:r>
              <w:rPr>
                <w:noProof/>
                <w:webHidden/>
              </w:rPr>
              <w:t>5</w:t>
            </w:r>
            <w:r>
              <w:rPr>
                <w:noProof/>
                <w:webHidden/>
              </w:rPr>
              <w:fldChar w:fldCharType="end"/>
            </w:r>
          </w:hyperlink>
        </w:p>
        <w:p w14:paraId="19FE255B" w14:textId="0EE5327C" w:rsidR="00A75154" w:rsidRDefault="00A75154">
          <w:pPr>
            <w:pStyle w:val="TDC2"/>
            <w:tabs>
              <w:tab w:val="right" w:leader="dot" w:pos="8630"/>
            </w:tabs>
            <w:rPr>
              <w:noProof/>
              <w:lang w:eastAsia="es-MX"/>
            </w:rPr>
          </w:pPr>
          <w:hyperlink w:anchor="_Toc227743490" w:history="1">
            <w:r w:rsidRPr="00787629">
              <w:rPr>
                <w:rStyle w:val="Hipervnculo"/>
                <w:noProof/>
              </w:rPr>
              <w:t>1.6.2 VIABILIDAD ECONÓMICA</w:t>
            </w:r>
            <w:r>
              <w:rPr>
                <w:noProof/>
                <w:webHidden/>
              </w:rPr>
              <w:tab/>
            </w:r>
            <w:r>
              <w:rPr>
                <w:noProof/>
                <w:webHidden/>
              </w:rPr>
              <w:fldChar w:fldCharType="begin"/>
            </w:r>
            <w:r>
              <w:rPr>
                <w:noProof/>
                <w:webHidden/>
              </w:rPr>
              <w:instrText xml:space="preserve"> PAGEREF _Toc227743490 \h </w:instrText>
            </w:r>
            <w:r>
              <w:rPr>
                <w:noProof/>
                <w:webHidden/>
              </w:rPr>
            </w:r>
            <w:r>
              <w:rPr>
                <w:noProof/>
                <w:webHidden/>
              </w:rPr>
              <w:fldChar w:fldCharType="separate"/>
            </w:r>
            <w:r>
              <w:rPr>
                <w:noProof/>
                <w:webHidden/>
              </w:rPr>
              <w:t>5</w:t>
            </w:r>
            <w:r>
              <w:rPr>
                <w:noProof/>
                <w:webHidden/>
              </w:rPr>
              <w:fldChar w:fldCharType="end"/>
            </w:r>
          </w:hyperlink>
        </w:p>
        <w:p w14:paraId="45EBD3D3" w14:textId="05DCC95D" w:rsidR="00A75154" w:rsidRDefault="00A75154">
          <w:pPr>
            <w:pStyle w:val="TDC2"/>
            <w:tabs>
              <w:tab w:val="right" w:leader="dot" w:pos="8630"/>
            </w:tabs>
            <w:rPr>
              <w:noProof/>
              <w:lang w:eastAsia="es-MX"/>
            </w:rPr>
          </w:pPr>
          <w:hyperlink w:anchor="_Toc227743491" w:history="1">
            <w:r w:rsidRPr="00787629">
              <w:rPr>
                <w:rStyle w:val="Hipervnculo"/>
                <w:noProof/>
              </w:rPr>
              <w:t>1.6.3 VIABILIDAD DE RECURSOS</w:t>
            </w:r>
            <w:r>
              <w:rPr>
                <w:noProof/>
                <w:webHidden/>
              </w:rPr>
              <w:tab/>
            </w:r>
            <w:r>
              <w:rPr>
                <w:noProof/>
                <w:webHidden/>
              </w:rPr>
              <w:fldChar w:fldCharType="begin"/>
            </w:r>
            <w:r>
              <w:rPr>
                <w:noProof/>
                <w:webHidden/>
              </w:rPr>
              <w:instrText xml:space="preserve"> PAGEREF _Toc227743491 \h </w:instrText>
            </w:r>
            <w:r>
              <w:rPr>
                <w:noProof/>
                <w:webHidden/>
              </w:rPr>
            </w:r>
            <w:r>
              <w:rPr>
                <w:noProof/>
                <w:webHidden/>
              </w:rPr>
              <w:fldChar w:fldCharType="separate"/>
            </w:r>
            <w:r>
              <w:rPr>
                <w:noProof/>
                <w:webHidden/>
              </w:rPr>
              <w:t>5</w:t>
            </w:r>
            <w:r>
              <w:rPr>
                <w:noProof/>
                <w:webHidden/>
              </w:rPr>
              <w:fldChar w:fldCharType="end"/>
            </w:r>
          </w:hyperlink>
        </w:p>
        <w:p w14:paraId="032A0F3C" w14:textId="783D50CD" w:rsidR="00A75154" w:rsidRDefault="00A75154">
          <w:pPr>
            <w:pStyle w:val="TDC2"/>
            <w:tabs>
              <w:tab w:val="right" w:leader="dot" w:pos="8630"/>
            </w:tabs>
            <w:rPr>
              <w:noProof/>
              <w:lang w:eastAsia="es-MX"/>
            </w:rPr>
          </w:pPr>
          <w:hyperlink w:anchor="_Toc227743492" w:history="1">
            <w:r w:rsidRPr="00787629">
              <w:rPr>
                <w:rStyle w:val="Hipervnculo"/>
                <w:noProof/>
              </w:rPr>
              <w:t>1.7 ANÁLISIS DE REQUISITOS</w:t>
            </w:r>
            <w:r>
              <w:rPr>
                <w:noProof/>
                <w:webHidden/>
              </w:rPr>
              <w:tab/>
            </w:r>
            <w:r>
              <w:rPr>
                <w:noProof/>
                <w:webHidden/>
              </w:rPr>
              <w:fldChar w:fldCharType="begin"/>
            </w:r>
            <w:r>
              <w:rPr>
                <w:noProof/>
                <w:webHidden/>
              </w:rPr>
              <w:instrText xml:space="preserve"> PAGEREF _Toc227743492 \h </w:instrText>
            </w:r>
            <w:r>
              <w:rPr>
                <w:noProof/>
                <w:webHidden/>
              </w:rPr>
            </w:r>
            <w:r>
              <w:rPr>
                <w:noProof/>
                <w:webHidden/>
              </w:rPr>
              <w:fldChar w:fldCharType="separate"/>
            </w:r>
            <w:r>
              <w:rPr>
                <w:noProof/>
                <w:webHidden/>
              </w:rPr>
              <w:t>5</w:t>
            </w:r>
            <w:r>
              <w:rPr>
                <w:noProof/>
                <w:webHidden/>
              </w:rPr>
              <w:fldChar w:fldCharType="end"/>
            </w:r>
          </w:hyperlink>
        </w:p>
        <w:p w14:paraId="7F973281" w14:textId="622346FC" w:rsidR="00A75154" w:rsidRDefault="00A75154">
          <w:pPr>
            <w:pStyle w:val="TDC2"/>
            <w:tabs>
              <w:tab w:val="right" w:leader="dot" w:pos="8630"/>
            </w:tabs>
            <w:rPr>
              <w:noProof/>
              <w:lang w:eastAsia="es-MX"/>
            </w:rPr>
          </w:pPr>
          <w:hyperlink w:anchor="_Toc227743493" w:history="1">
            <w:r w:rsidRPr="00787629">
              <w:rPr>
                <w:rStyle w:val="Hipervnculo"/>
                <w:noProof/>
              </w:rPr>
              <w:t>1.7.1 DEFINICIÓN DEL SISTEMA</w:t>
            </w:r>
            <w:r>
              <w:rPr>
                <w:noProof/>
                <w:webHidden/>
              </w:rPr>
              <w:tab/>
            </w:r>
            <w:r>
              <w:rPr>
                <w:noProof/>
                <w:webHidden/>
              </w:rPr>
              <w:fldChar w:fldCharType="begin"/>
            </w:r>
            <w:r>
              <w:rPr>
                <w:noProof/>
                <w:webHidden/>
              </w:rPr>
              <w:instrText xml:space="preserve"> PAGEREF _Toc227743493 \h </w:instrText>
            </w:r>
            <w:r>
              <w:rPr>
                <w:noProof/>
                <w:webHidden/>
              </w:rPr>
            </w:r>
            <w:r>
              <w:rPr>
                <w:noProof/>
                <w:webHidden/>
              </w:rPr>
              <w:fldChar w:fldCharType="separate"/>
            </w:r>
            <w:r>
              <w:rPr>
                <w:noProof/>
                <w:webHidden/>
              </w:rPr>
              <w:t>5</w:t>
            </w:r>
            <w:r>
              <w:rPr>
                <w:noProof/>
                <w:webHidden/>
              </w:rPr>
              <w:fldChar w:fldCharType="end"/>
            </w:r>
          </w:hyperlink>
        </w:p>
        <w:p w14:paraId="66798A88" w14:textId="385D787D" w:rsidR="00A75154" w:rsidRDefault="00A75154">
          <w:pPr>
            <w:pStyle w:val="TDC2"/>
            <w:tabs>
              <w:tab w:val="right" w:leader="dot" w:pos="8630"/>
            </w:tabs>
            <w:rPr>
              <w:noProof/>
              <w:lang w:eastAsia="es-MX"/>
            </w:rPr>
          </w:pPr>
          <w:hyperlink w:anchor="_Toc227743494" w:history="1">
            <w:r w:rsidRPr="00787629">
              <w:rPr>
                <w:rStyle w:val="Hipervnculo"/>
                <w:noProof/>
              </w:rPr>
              <w:t>1.7.2 ALCANCE</w:t>
            </w:r>
            <w:r>
              <w:rPr>
                <w:noProof/>
                <w:webHidden/>
              </w:rPr>
              <w:tab/>
            </w:r>
            <w:r>
              <w:rPr>
                <w:noProof/>
                <w:webHidden/>
              </w:rPr>
              <w:fldChar w:fldCharType="begin"/>
            </w:r>
            <w:r>
              <w:rPr>
                <w:noProof/>
                <w:webHidden/>
              </w:rPr>
              <w:instrText xml:space="preserve"> PAGEREF _Toc227743494 \h </w:instrText>
            </w:r>
            <w:r>
              <w:rPr>
                <w:noProof/>
                <w:webHidden/>
              </w:rPr>
            </w:r>
            <w:r>
              <w:rPr>
                <w:noProof/>
                <w:webHidden/>
              </w:rPr>
              <w:fldChar w:fldCharType="separate"/>
            </w:r>
            <w:r>
              <w:rPr>
                <w:noProof/>
                <w:webHidden/>
              </w:rPr>
              <w:t>5</w:t>
            </w:r>
            <w:r>
              <w:rPr>
                <w:noProof/>
                <w:webHidden/>
              </w:rPr>
              <w:fldChar w:fldCharType="end"/>
            </w:r>
          </w:hyperlink>
        </w:p>
        <w:p w14:paraId="5FC46423" w14:textId="0FB8E385" w:rsidR="00A75154" w:rsidRDefault="00A75154">
          <w:pPr>
            <w:pStyle w:val="TDC2"/>
            <w:tabs>
              <w:tab w:val="right" w:leader="dot" w:pos="8630"/>
            </w:tabs>
            <w:rPr>
              <w:noProof/>
              <w:lang w:eastAsia="es-MX"/>
            </w:rPr>
          </w:pPr>
          <w:hyperlink w:anchor="_Toc227743495" w:history="1">
            <w:r w:rsidRPr="00787629">
              <w:rPr>
                <w:rStyle w:val="Hipervnculo"/>
                <w:noProof/>
              </w:rPr>
              <w:t>1.7.3 USUARIOS PARTICIPANTES</w:t>
            </w:r>
            <w:r>
              <w:rPr>
                <w:noProof/>
                <w:webHidden/>
              </w:rPr>
              <w:tab/>
            </w:r>
            <w:r>
              <w:rPr>
                <w:noProof/>
                <w:webHidden/>
              </w:rPr>
              <w:fldChar w:fldCharType="begin"/>
            </w:r>
            <w:r>
              <w:rPr>
                <w:noProof/>
                <w:webHidden/>
              </w:rPr>
              <w:instrText xml:space="preserve"> PAGEREF _Toc227743495 \h </w:instrText>
            </w:r>
            <w:r>
              <w:rPr>
                <w:noProof/>
                <w:webHidden/>
              </w:rPr>
            </w:r>
            <w:r>
              <w:rPr>
                <w:noProof/>
                <w:webHidden/>
              </w:rPr>
              <w:fldChar w:fldCharType="separate"/>
            </w:r>
            <w:r>
              <w:rPr>
                <w:noProof/>
                <w:webHidden/>
              </w:rPr>
              <w:t>5</w:t>
            </w:r>
            <w:r>
              <w:rPr>
                <w:noProof/>
                <w:webHidden/>
              </w:rPr>
              <w:fldChar w:fldCharType="end"/>
            </w:r>
          </w:hyperlink>
        </w:p>
        <w:p w14:paraId="0C427FAA" w14:textId="6E3617D0" w:rsidR="00A75154" w:rsidRDefault="00A75154">
          <w:pPr>
            <w:pStyle w:val="TDC2"/>
            <w:tabs>
              <w:tab w:val="right" w:leader="dot" w:pos="8630"/>
            </w:tabs>
            <w:rPr>
              <w:noProof/>
              <w:lang w:eastAsia="es-MX"/>
            </w:rPr>
          </w:pPr>
          <w:hyperlink w:anchor="_Toc227743496" w:history="1">
            <w:r w:rsidRPr="00787629">
              <w:rPr>
                <w:rStyle w:val="Hipervnculo"/>
                <w:noProof/>
              </w:rPr>
              <w:t>1.7.4 ESPECIFICACIÓN DE CASOS DE USO</w:t>
            </w:r>
            <w:r>
              <w:rPr>
                <w:noProof/>
                <w:webHidden/>
              </w:rPr>
              <w:tab/>
            </w:r>
            <w:r>
              <w:rPr>
                <w:noProof/>
                <w:webHidden/>
              </w:rPr>
              <w:fldChar w:fldCharType="begin"/>
            </w:r>
            <w:r>
              <w:rPr>
                <w:noProof/>
                <w:webHidden/>
              </w:rPr>
              <w:instrText xml:space="preserve"> PAGEREF _Toc227743496 \h </w:instrText>
            </w:r>
            <w:r>
              <w:rPr>
                <w:noProof/>
                <w:webHidden/>
              </w:rPr>
            </w:r>
            <w:r>
              <w:rPr>
                <w:noProof/>
                <w:webHidden/>
              </w:rPr>
              <w:fldChar w:fldCharType="separate"/>
            </w:r>
            <w:r>
              <w:rPr>
                <w:noProof/>
                <w:webHidden/>
              </w:rPr>
              <w:t>5</w:t>
            </w:r>
            <w:r>
              <w:rPr>
                <w:noProof/>
                <w:webHidden/>
              </w:rPr>
              <w:fldChar w:fldCharType="end"/>
            </w:r>
          </w:hyperlink>
        </w:p>
        <w:p w14:paraId="6E285447" w14:textId="23F0FECD" w:rsidR="00A75154" w:rsidRDefault="00A75154">
          <w:pPr>
            <w:pStyle w:val="TDC2"/>
            <w:tabs>
              <w:tab w:val="right" w:leader="dot" w:pos="8630"/>
            </w:tabs>
            <w:rPr>
              <w:noProof/>
              <w:lang w:eastAsia="es-MX"/>
            </w:rPr>
          </w:pPr>
          <w:hyperlink w:anchor="_Toc227743497" w:history="1">
            <w:r w:rsidRPr="00787629">
              <w:rPr>
                <w:rStyle w:val="Hipervnculo"/>
                <w:noProof/>
              </w:rPr>
              <w:t>1.7.5 ANÁLISIS DE CASOS DE USO PARA IDENTIFICAR CLASES, MÉTODOS Y ATRIBUTOS</w:t>
            </w:r>
            <w:r>
              <w:rPr>
                <w:noProof/>
                <w:webHidden/>
              </w:rPr>
              <w:tab/>
            </w:r>
            <w:r>
              <w:rPr>
                <w:noProof/>
                <w:webHidden/>
              </w:rPr>
              <w:fldChar w:fldCharType="begin"/>
            </w:r>
            <w:r>
              <w:rPr>
                <w:noProof/>
                <w:webHidden/>
              </w:rPr>
              <w:instrText xml:space="preserve"> PAGEREF _Toc227743497 \h </w:instrText>
            </w:r>
            <w:r>
              <w:rPr>
                <w:noProof/>
                <w:webHidden/>
              </w:rPr>
            </w:r>
            <w:r>
              <w:rPr>
                <w:noProof/>
                <w:webHidden/>
              </w:rPr>
              <w:fldChar w:fldCharType="separate"/>
            </w:r>
            <w:r>
              <w:rPr>
                <w:noProof/>
                <w:webHidden/>
              </w:rPr>
              <w:t>5</w:t>
            </w:r>
            <w:r>
              <w:rPr>
                <w:noProof/>
                <w:webHidden/>
              </w:rPr>
              <w:fldChar w:fldCharType="end"/>
            </w:r>
          </w:hyperlink>
        </w:p>
        <w:p w14:paraId="1C36187D" w14:textId="3C95D5DE" w:rsidR="00A75154" w:rsidRDefault="00A75154">
          <w:pPr>
            <w:pStyle w:val="TDC2"/>
            <w:tabs>
              <w:tab w:val="right" w:leader="dot" w:pos="8630"/>
            </w:tabs>
            <w:rPr>
              <w:noProof/>
              <w:lang w:eastAsia="es-MX"/>
            </w:rPr>
          </w:pPr>
          <w:hyperlink w:anchor="_Toc227743498" w:history="1">
            <w:r w:rsidRPr="00787629">
              <w:rPr>
                <w:rStyle w:val="Hipervnculo"/>
                <w:noProof/>
              </w:rPr>
              <w:t>1.7.6 DIAGRAMAS DE CASOS DE USO</w:t>
            </w:r>
            <w:r>
              <w:rPr>
                <w:noProof/>
                <w:webHidden/>
              </w:rPr>
              <w:tab/>
            </w:r>
            <w:r>
              <w:rPr>
                <w:noProof/>
                <w:webHidden/>
              </w:rPr>
              <w:fldChar w:fldCharType="begin"/>
            </w:r>
            <w:r>
              <w:rPr>
                <w:noProof/>
                <w:webHidden/>
              </w:rPr>
              <w:instrText xml:space="preserve"> PAGEREF _Toc227743498 \h </w:instrText>
            </w:r>
            <w:r>
              <w:rPr>
                <w:noProof/>
                <w:webHidden/>
              </w:rPr>
            </w:r>
            <w:r>
              <w:rPr>
                <w:noProof/>
                <w:webHidden/>
              </w:rPr>
              <w:fldChar w:fldCharType="separate"/>
            </w:r>
            <w:r>
              <w:rPr>
                <w:noProof/>
                <w:webHidden/>
              </w:rPr>
              <w:t>6</w:t>
            </w:r>
            <w:r>
              <w:rPr>
                <w:noProof/>
                <w:webHidden/>
              </w:rPr>
              <w:fldChar w:fldCharType="end"/>
            </w:r>
          </w:hyperlink>
        </w:p>
        <w:p w14:paraId="62562E14" w14:textId="5C8C9691" w:rsidR="00A75154" w:rsidRDefault="00A75154">
          <w:pPr>
            <w:pStyle w:val="TDC2"/>
            <w:tabs>
              <w:tab w:val="right" w:leader="dot" w:pos="8630"/>
            </w:tabs>
            <w:rPr>
              <w:noProof/>
              <w:lang w:eastAsia="es-MX"/>
            </w:rPr>
          </w:pPr>
          <w:hyperlink w:anchor="_Toc227743499" w:history="1">
            <w:r w:rsidRPr="00787629">
              <w:rPr>
                <w:rStyle w:val="Hipervnculo"/>
                <w:noProof/>
              </w:rPr>
              <w:t>1.8 DIAGRAMAS DE SECUENCIA</w:t>
            </w:r>
            <w:r>
              <w:rPr>
                <w:noProof/>
                <w:webHidden/>
              </w:rPr>
              <w:tab/>
            </w:r>
            <w:r>
              <w:rPr>
                <w:noProof/>
                <w:webHidden/>
              </w:rPr>
              <w:fldChar w:fldCharType="begin"/>
            </w:r>
            <w:r>
              <w:rPr>
                <w:noProof/>
                <w:webHidden/>
              </w:rPr>
              <w:instrText xml:space="preserve"> PAGEREF _Toc227743499 \h </w:instrText>
            </w:r>
            <w:r>
              <w:rPr>
                <w:noProof/>
                <w:webHidden/>
              </w:rPr>
            </w:r>
            <w:r>
              <w:rPr>
                <w:noProof/>
                <w:webHidden/>
              </w:rPr>
              <w:fldChar w:fldCharType="separate"/>
            </w:r>
            <w:r>
              <w:rPr>
                <w:noProof/>
                <w:webHidden/>
              </w:rPr>
              <w:t>6</w:t>
            </w:r>
            <w:r>
              <w:rPr>
                <w:noProof/>
                <w:webHidden/>
              </w:rPr>
              <w:fldChar w:fldCharType="end"/>
            </w:r>
          </w:hyperlink>
        </w:p>
        <w:p w14:paraId="1F3297B9" w14:textId="074C68D5" w:rsidR="00A75154" w:rsidRDefault="00A75154">
          <w:pPr>
            <w:pStyle w:val="TDC2"/>
            <w:tabs>
              <w:tab w:val="right" w:leader="dot" w:pos="8630"/>
            </w:tabs>
            <w:rPr>
              <w:noProof/>
              <w:lang w:eastAsia="es-MX"/>
            </w:rPr>
          </w:pPr>
          <w:hyperlink w:anchor="_Toc227743500" w:history="1">
            <w:r w:rsidRPr="00787629">
              <w:rPr>
                <w:rStyle w:val="Hipervnculo"/>
                <w:noProof/>
              </w:rPr>
              <w:t>1.9 DISEÑO DE CLASES</w:t>
            </w:r>
            <w:r>
              <w:rPr>
                <w:noProof/>
                <w:webHidden/>
              </w:rPr>
              <w:tab/>
            </w:r>
            <w:r>
              <w:rPr>
                <w:noProof/>
                <w:webHidden/>
              </w:rPr>
              <w:fldChar w:fldCharType="begin"/>
            </w:r>
            <w:r>
              <w:rPr>
                <w:noProof/>
                <w:webHidden/>
              </w:rPr>
              <w:instrText xml:space="preserve"> PAGEREF _Toc227743500 \h </w:instrText>
            </w:r>
            <w:r>
              <w:rPr>
                <w:noProof/>
                <w:webHidden/>
              </w:rPr>
            </w:r>
            <w:r>
              <w:rPr>
                <w:noProof/>
                <w:webHidden/>
              </w:rPr>
              <w:fldChar w:fldCharType="separate"/>
            </w:r>
            <w:r>
              <w:rPr>
                <w:noProof/>
                <w:webHidden/>
              </w:rPr>
              <w:t>6</w:t>
            </w:r>
            <w:r>
              <w:rPr>
                <w:noProof/>
                <w:webHidden/>
              </w:rPr>
              <w:fldChar w:fldCharType="end"/>
            </w:r>
          </w:hyperlink>
        </w:p>
        <w:p w14:paraId="72F3619B" w14:textId="456BD1EC" w:rsidR="00A75154" w:rsidRDefault="00A75154">
          <w:pPr>
            <w:pStyle w:val="TDC2"/>
            <w:tabs>
              <w:tab w:val="right" w:leader="dot" w:pos="8630"/>
            </w:tabs>
            <w:rPr>
              <w:noProof/>
              <w:lang w:eastAsia="es-MX"/>
            </w:rPr>
          </w:pPr>
          <w:hyperlink w:anchor="_Toc227743501" w:history="1">
            <w:r w:rsidRPr="00787629">
              <w:rPr>
                <w:rStyle w:val="Hipervnculo"/>
                <w:noProof/>
              </w:rPr>
              <w:t>1.10 DIAGRAMAS DE ESTADO</w:t>
            </w:r>
            <w:r>
              <w:rPr>
                <w:noProof/>
                <w:webHidden/>
              </w:rPr>
              <w:tab/>
            </w:r>
            <w:r>
              <w:rPr>
                <w:noProof/>
                <w:webHidden/>
              </w:rPr>
              <w:fldChar w:fldCharType="begin"/>
            </w:r>
            <w:r>
              <w:rPr>
                <w:noProof/>
                <w:webHidden/>
              </w:rPr>
              <w:instrText xml:space="preserve"> PAGEREF _Toc227743501 \h </w:instrText>
            </w:r>
            <w:r>
              <w:rPr>
                <w:noProof/>
                <w:webHidden/>
              </w:rPr>
            </w:r>
            <w:r>
              <w:rPr>
                <w:noProof/>
                <w:webHidden/>
              </w:rPr>
              <w:fldChar w:fldCharType="separate"/>
            </w:r>
            <w:r>
              <w:rPr>
                <w:noProof/>
                <w:webHidden/>
              </w:rPr>
              <w:t>6</w:t>
            </w:r>
            <w:r>
              <w:rPr>
                <w:noProof/>
                <w:webHidden/>
              </w:rPr>
              <w:fldChar w:fldCharType="end"/>
            </w:r>
          </w:hyperlink>
        </w:p>
        <w:p w14:paraId="7DF4697F" w14:textId="5B201374" w:rsidR="00A75154" w:rsidRDefault="00A75154">
          <w:pPr>
            <w:pStyle w:val="TDC2"/>
            <w:tabs>
              <w:tab w:val="right" w:leader="dot" w:pos="8630"/>
            </w:tabs>
            <w:rPr>
              <w:noProof/>
              <w:lang w:eastAsia="es-MX"/>
            </w:rPr>
          </w:pPr>
          <w:hyperlink w:anchor="_Toc227743502" w:history="1">
            <w:r w:rsidRPr="00787629">
              <w:rPr>
                <w:rStyle w:val="Hipervnculo"/>
                <w:noProof/>
              </w:rPr>
              <w:t>1.11 MODELO ENTIDAD - RELACIÓN</w:t>
            </w:r>
            <w:r>
              <w:rPr>
                <w:noProof/>
                <w:webHidden/>
              </w:rPr>
              <w:tab/>
            </w:r>
            <w:r>
              <w:rPr>
                <w:noProof/>
                <w:webHidden/>
              </w:rPr>
              <w:fldChar w:fldCharType="begin"/>
            </w:r>
            <w:r>
              <w:rPr>
                <w:noProof/>
                <w:webHidden/>
              </w:rPr>
              <w:instrText xml:space="preserve"> PAGEREF _Toc227743502 \h </w:instrText>
            </w:r>
            <w:r>
              <w:rPr>
                <w:noProof/>
                <w:webHidden/>
              </w:rPr>
            </w:r>
            <w:r>
              <w:rPr>
                <w:noProof/>
                <w:webHidden/>
              </w:rPr>
              <w:fldChar w:fldCharType="separate"/>
            </w:r>
            <w:r>
              <w:rPr>
                <w:noProof/>
                <w:webHidden/>
              </w:rPr>
              <w:t>6</w:t>
            </w:r>
            <w:r>
              <w:rPr>
                <w:noProof/>
                <w:webHidden/>
              </w:rPr>
              <w:fldChar w:fldCharType="end"/>
            </w:r>
          </w:hyperlink>
        </w:p>
        <w:p w14:paraId="24802673" w14:textId="3BED661A" w:rsidR="00A75154" w:rsidRDefault="00A75154">
          <w:pPr>
            <w:pStyle w:val="TDC2"/>
            <w:tabs>
              <w:tab w:val="right" w:leader="dot" w:pos="8630"/>
            </w:tabs>
            <w:rPr>
              <w:noProof/>
              <w:lang w:eastAsia="es-MX"/>
            </w:rPr>
          </w:pPr>
          <w:hyperlink w:anchor="_Toc227743503" w:history="1">
            <w:r w:rsidRPr="00787629">
              <w:rPr>
                <w:rStyle w:val="Hipervnculo"/>
                <w:noProof/>
              </w:rPr>
              <w:t>DIAGRAMA DE GANTT</w:t>
            </w:r>
            <w:r>
              <w:rPr>
                <w:noProof/>
                <w:webHidden/>
              </w:rPr>
              <w:tab/>
            </w:r>
            <w:r>
              <w:rPr>
                <w:noProof/>
                <w:webHidden/>
              </w:rPr>
              <w:fldChar w:fldCharType="begin"/>
            </w:r>
            <w:r>
              <w:rPr>
                <w:noProof/>
                <w:webHidden/>
              </w:rPr>
              <w:instrText xml:space="preserve"> PAGEREF _Toc227743503 \h </w:instrText>
            </w:r>
            <w:r>
              <w:rPr>
                <w:noProof/>
                <w:webHidden/>
              </w:rPr>
            </w:r>
            <w:r>
              <w:rPr>
                <w:noProof/>
                <w:webHidden/>
              </w:rPr>
              <w:fldChar w:fldCharType="separate"/>
            </w:r>
            <w:r>
              <w:rPr>
                <w:noProof/>
                <w:webHidden/>
              </w:rPr>
              <w:t>6</w:t>
            </w:r>
            <w:r>
              <w:rPr>
                <w:noProof/>
                <w:webHidden/>
              </w:rPr>
              <w:fldChar w:fldCharType="end"/>
            </w:r>
          </w:hyperlink>
        </w:p>
        <w:p w14:paraId="517641CF" w14:textId="634FC040" w:rsidR="0049117E" w:rsidRPr="006B1EF8" w:rsidRDefault="0049117E">
          <w:r w:rsidRPr="006B1EF8">
            <w:rPr>
              <w:b/>
              <w:bCs/>
            </w:rPr>
            <w:fldChar w:fldCharType="end"/>
          </w:r>
        </w:p>
      </w:sdtContent>
    </w:sdt>
    <w:p w14:paraId="6EE423C8" w14:textId="77777777" w:rsidR="00E07C74" w:rsidRPr="006B1EF8" w:rsidRDefault="00C25308">
      <w:r w:rsidRPr="006B1EF8">
        <w:br w:type="page"/>
      </w:r>
    </w:p>
    <w:p w14:paraId="413DB0FC" w14:textId="77777777" w:rsidR="00E07C74" w:rsidRPr="004C696D" w:rsidRDefault="00C25308">
      <w:pPr>
        <w:pStyle w:val="Ttulo2"/>
        <w:rPr>
          <w:color w:val="000000" w:themeColor="text1"/>
        </w:rPr>
      </w:pPr>
      <w:bookmarkStart w:id="0" w:name="_Toc227743480"/>
      <w:r w:rsidRPr="004C696D">
        <w:rPr>
          <w:color w:val="000000" w:themeColor="text1"/>
        </w:rPr>
        <w:lastRenderedPageBreak/>
        <w:t>1.0 INVESTIGACIÓN PRELIMINAR</w:t>
      </w:r>
      <w:bookmarkEnd w:id="0"/>
    </w:p>
    <w:p w14:paraId="497DF81C" w14:textId="77777777" w:rsidR="00D24C9B" w:rsidRPr="00175EB6" w:rsidRDefault="00C25308" w:rsidP="00AB2C6F">
      <w:pPr>
        <w:pStyle w:val="Prrafodelista"/>
        <w:numPr>
          <w:ilvl w:val="0"/>
          <w:numId w:val="29"/>
        </w:numPr>
        <w:autoSpaceDE w:val="0"/>
        <w:autoSpaceDN w:val="0"/>
        <w:adjustRightInd w:val="0"/>
        <w:spacing w:after="0" w:line="240" w:lineRule="auto"/>
        <w:jc w:val="both"/>
        <w:rPr>
          <w:rFonts w:ascii="Arial" w:hAnsi="Arial" w:cs="Arial"/>
          <w:sz w:val="24"/>
          <w:szCs w:val="24"/>
        </w:rPr>
      </w:pPr>
      <w:r w:rsidRPr="00175EB6">
        <w:rPr>
          <w:rFonts w:ascii="Arial" w:hAnsi="Arial" w:cs="Arial"/>
        </w:rPr>
        <w:br/>
      </w:r>
      <w:r w:rsidR="00D24C9B" w:rsidRPr="00175EB6">
        <w:rPr>
          <w:rFonts w:ascii="Arial" w:hAnsi="Arial" w:cs="Arial"/>
          <w:sz w:val="24"/>
          <w:szCs w:val="24"/>
        </w:rPr>
        <w:t>Nombre: Parking Express de Los Mochis</w:t>
      </w:r>
    </w:p>
    <w:p w14:paraId="00A43566"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36A13AC2"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Ubicación geográfica: Los Mochis, Sinaloa, México.</w:t>
      </w:r>
    </w:p>
    <w:p w14:paraId="625800DD"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6526022A"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Desarrollador: PEPE'S SOFT (P'S)</w:t>
      </w:r>
    </w:p>
    <w:p w14:paraId="7E2DE3F7"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418F6B59"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Equipo de Trabajo: Emmanuel Ayala Apodaca, Jassiel Alexis Nolazco Gaxiola, José Antonio González Medina.</w:t>
      </w:r>
    </w:p>
    <w:p w14:paraId="36160F79"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075C5C25"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Propietario: Cliente local (Parking Express)</w:t>
      </w:r>
    </w:p>
    <w:p w14:paraId="7D4799FB" w14:textId="77777777" w:rsidR="00D24C9B" w:rsidRPr="00175EB6" w:rsidRDefault="00D24C9B" w:rsidP="00175EB6">
      <w:pPr>
        <w:autoSpaceDE w:val="0"/>
        <w:autoSpaceDN w:val="0"/>
        <w:adjustRightInd w:val="0"/>
        <w:spacing w:after="0" w:line="240" w:lineRule="auto"/>
        <w:jc w:val="both"/>
        <w:rPr>
          <w:rFonts w:ascii="Arial" w:hAnsi="Arial" w:cs="Arial"/>
          <w:sz w:val="24"/>
          <w:szCs w:val="24"/>
        </w:rPr>
      </w:pPr>
    </w:p>
    <w:p w14:paraId="3EEB2845" w14:textId="77777777" w:rsidR="00D24C9B" w:rsidRPr="00175EB6" w:rsidRDefault="00D24C9B" w:rsidP="00AB2C6F">
      <w:pPr>
        <w:pStyle w:val="Prrafodelista"/>
        <w:numPr>
          <w:ilvl w:val="0"/>
          <w:numId w:val="28"/>
        </w:numPr>
        <w:autoSpaceDE w:val="0"/>
        <w:autoSpaceDN w:val="0"/>
        <w:adjustRightInd w:val="0"/>
        <w:spacing w:after="0" w:line="240" w:lineRule="auto"/>
        <w:jc w:val="both"/>
        <w:rPr>
          <w:rFonts w:ascii="Arial" w:hAnsi="Arial" w:cs="Arial"/>
          <w:sz w:val="24"/>
          <w:szCs w:val="24"/>
        </w:rPr>
      </w:pPr>
      <w:r w:rsidRPr="00175EB6">
        <w:rPr>
          <w:rFonts w:ascii="Arial" w:hAnsi="Arial" w:cs="Arial"/>
          <w:sz w:val="24"/>
          <w:szCs w:val="24"/>
        </w:rPr>
        <w:t>Tipo de empresa: Local / Servicios</w:t>
      </w:r>
    </w:p>
    <w:p w14:paraId="5E74C318" w14:textId="77777777" w:rsidR="00D24C9B" w:rsidRPr="00D24C9B" w:rsidRDefault="00D24C9B" w:rsidP="00D24C9B">
      <w:pPr>
        <w:autoSpaceDE w:val="0"/>
        <w:autoSpaceDN w:val="0"/>
        <w:adjustRightInd w:val="0"/>
        <w:spacing w:after="0" w:line="240" w:lineRule="auto"/>
        <w:rPr>
          <w:rFonts w:ascii="SymbolMT" w:hAnsi="SymbolMT" w:cs="SymbolMT"/>
          <w:sz w:val="24"/>
          <w:szCs w:val="24"/>
        </w:rPr>
      </w:pPr>
    </w:p>
    <w:p w14:paraId="086D6AFB" w14:textId="3F60E119" w:rsidR="006B1EF8" w:rsidRPr="004C696D" w:rsidRDefault="00C25308" w:rsidP="00B65CAA">
      <w:pPr>
        <w:pStyle w:val="Ttulo2"/>
        <w:numPr>
          <w:ilvl w:val="1"/>
          <w:numId w:val="7"/>
        </w:numPr>
        <w:rPr>
          <w:color w:val="000000" w:themeColor="text1"/>
        </w:rPr>
      </w:pPr>
      <w:bookmarkStart w:id="1" w:name="_Toc227743481"/>
      <w:r w:rsidRPr="004C696D">
        <w:rPr>
          <w:color w:val="000000" w:themeColor="text1"/>
        </w:rPr>
        <w:t>INTRODUCCIÓN</w:t>
      </w:r>
      <w:bookmarkEnd w:id="1"/>
    </w:p>
    <w:p w14:paraId="16569A92" w14:textId="7C97D6BD" w:rsidR="00D24C9B" w:rsidRPr="00290983" w:rsidRDefault="00402445" w:rsidP="00290983">
      <w:pPr>
        <w:jc w:val="both"/>
        <w:rPr>
          <w:rFonts w:ascii="Arial" w:hAnsi="Arial" w:cs="Arial"/>
          <w:sz w:val="24"/>
          <w:szCs w:val="24"/>
        </w:rPr>
      </w:pPr>
      <w:r w:rsidRPr="006B1EF8">
        <w:br/>
      </w:r>
      <w:r w:rsidR="00D24C9B" w:rsidRPr="00290983">
        <w:rPr>
          <w:rFonts w:ascii="Arial" w:hAnsi="Arial" w:cs="Arial"/>
          <w:sz w:val="24"/>
          <w:szCs w:val="24"/>
        </w:rPr>
        <w:t>La presente propuesta tiene como objetivo el análisis y diseño de un sistema de control de estacionamiento para la empresa Parking Express. Este software permitirá llevar un registro riguroso de la entrada y salida de vehículos, garantizando una administración eficiente de los espacios (cajones) y una transparencia total en el cálculo de cobros por tiempo de permanencia.</w:t>
      </w:r>
    </w:p>
    <w:p w14:paraId="1E1F11DF" w14:textId="1374A2D7" w:rsidR="00E07C74" w:rsidRPr="00290983" w:rsidRDefault="00D24C9B" w:rsidP="00290983">
      <w:pPr>
        <w:jc w:val="both"/>
        <w:rPr>
          <w:rFonts w:ascii="Arial" w:hAnsi="Arial" w:cs="Arial"/>
          <w:sz w:val="24"/>
          <w:szCs w:val="24"/>
        </w:rPr>
      </w:pPr>
      <w:r w:rsidRPr="00290983">
        <w:rPr>
          <w:rFonts w:ascii="Arial" w:hAnsi="Arial" w:cs="Arial"/>
          <w:sz w:val="24"/>
          <w:szCs w:val="24"/>
        </w:rPr>
        <w:t>El sistema busca digitalizar la operación manual, ofreciendo una solución que automatice el conteo de tiempo y la disponibilidad de lugares, optimizando la atención al cliente.</w:t>
      </w:r>
    </w:p>
    <w:p w14:paraId="28FD63FE" w14:textId="77777777" w:rsidR="00E07C74" w:rsidRPr="004C696D" w:rsidRDefault="00C25308">
      <w:pPr>
        <w:pStyle w:val="Ttulo2"/>
        <w:rPr>
          <w:color w:val="000000" w:themeColor="text1"/>
        </w:rPr>
      </w:pPr>
      <w:bookmarkStart w:id="2" w:name="_Toc227743482"/>
      <w:r w:rsidRPr="004C696D">
        <w:rPr>
          <w:color w:val="000000" w:themeColor="text1"/>
        </w:rPr>
        <w:t>1.2 ANTECEDENTES</w:t>
      </w:r>
      <w:bookmarkEnd w:id="2"/>
    </w:p>
    <w:p w14:paraId="78DD9C73" w14:textId="7066CC05" w:rsidR="00290983" w:rsidRPr="00175EB6" w:rsidRDefault="00C25308" w:rsidP="00175EB6">
      <w:pPr>
        <w:jc w:val="both"/>
        <w:rPr>
          <w:rFonts w:ascii="Arial" w:hAnsi="Arial" w:cs="Arial"/>
          <w:sz w:val="24"/>
          <w:szCs w:val="24"/>
        </w:rPr>
      </w:pPr>
      <w:r w:rsidRPr="006B1EF8">
        <w:br/>
      </w:r>
      <w:r w:rsidR="00290983" w:rsidRPr="00175EB6">
        <w:rPr>
          <w:rFonts w:ascii="Arial" w:hAnsi="Arial" w:cs="Arial"/>
          <w:sz w:val="24"/>
          <w:szCs w:val="24"/>
        </w:rPr>
        <w:t>Actualmente, el control del estacionamiento se realiza de forma manual o con herramientas limitadas. Esto genera dificultades críticas como:</w:t>
      </w:r>
    </w:p>
    <w:p w14:paraId="586EB61B" w14:textId="32ADC6F7"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Falta de visibilidad real sobre cuántos cajones están disponibles en un momento dado.</w:t>
      </w:r>
    </w:p>
    <w:p w14:paraId="66D6F161" w14:textId="5B4C8FA9"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Errores humanos en el cálculo manual de las tarifas según la hora de entrada y salida.</w:t>
      </w:r>
    </w:p>
    <w:p w14:paraId="47F9A0AA" w14:textId="23302F25"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Dificultad para generar reportes de ingresos diarios de forma ágil.</w:t>
      </w:r>
    </w:p>
    <w:p w14:paraId="543340C4" w14:textId="0A8D75BD" w:rsidR="00290983" w:rsidRPr="00175EB6" w:rsidRDefault="00290983" w:rsidP="00AB2C6F">
      <w:pPr>
        <w:pStyle w:val="Prrafodelista"/>
        <w:numPr>
          <w:ilvl w:val="0"/>
          <w:numId w:val="30"/>
        </w:numPr>
        <w:jc w:val="both"/>
        <w:rPr>
          <w:rFonts w:ascii="Arial" w:hAnsi="Arial" w:cs="Arial"/>
          <w:sz w:val="24"/>
          <w:szCs w:val="24"/>
        </w:rPr>
      </w:pPr>
      <w:r w:rsidRPr="00175EB6">
        <w:rPr>
          <w:rFonts w:ascii="Arial" w:hAnsi="Arial" w:cs="Arial"/>
          <w:sz w:val="24"/>
          <w:szCs w:val="24"/>
        </w:rPr>
        <w:t>Inexistencia de un historial confiable de los vehículos que han ingresado al recinto.</w:t>
      </w:r>
    </w:p>
    <w:p w14:paraId="1BF1C1CC" w14:textId="60A9E988" w:rsidR="00E07C74" w:rsidRPr="00175EB6" w:rsidRDefault="00290983" w:rsidP="00175EB6">
      <w:pPr>
        <w:jc w:val="both"/>
        <w:rPr>
          <w:rFonts w:ascii="Arial" w:hAnsi="Arial" w:cs="Arial"/>
          <w:sz w:val="24"/>
          <w:szCs w:val="24"/>
        </w:rPr>
      </w:pPr>
      <w:r w:rsidRPr="00175EB6">
        <w:rPr>
          <w:rFonts w:ascii="Arial" w:hAnsi="Arial" w:cs="Arial"/>
          <w:sz w:val="24"/>
          <w:szCs w:val="24"/>
        </w:rPr>
        <w:lastRenderedPageBreak/>
        <w:t>Debido a esto, se identifica la necesidad de un sistema especializado que automatice el flujo de operación y asegure que cada minuto de estancia sea contabilizado correctamente.</w:t>
      </w:r>
    </w:p>
    <w:p w14:paraId="515191A8" w14:textId="77777777" w:rsidR="00E43E3D" w:rsidRPr="006B1EF8" w:rsidRDefault="00E43E3D" w:rsidP="00E43E3D"/>
    <w:p w14:paraId="047377E6" w14:textId="4BE7517C" w:rsidR="00EB2FD8" w:rsidRPr="00D76D2E" w:rsidRDefault="00C25308" w:rsidP="00D76D2E">
      <w:pPr>
        <w:pStyle w:val="Ttulo2"/>
        <w:rPr>
          <w:color w:val="000000" w:themeColor="text1"/>
        </w:rPr>
      </w:pPr>
      <w:bookmarkStart w:id="3" w:name="_Toc227743483"/>
      <w:r w:rsidRPr="004C696D">
        <w:rPr>
          <w:color w:val="000000" w:themeColor="text1"/>
        </w:rPr>
        <w:t>1.3 PLANTEAMIENTO DEL PROBLEMA</w:t>
      </w:r>
      <w:bookmarkEnd w:id="3"/>
    </w:p>
    <w:p w14:paraId="2AB75525" w14:textId="77777777" w:rsidR="008E40E0" w:rsidRDefault="008E40E0" w:rsidP="008E40E0"/>
    <w:p w14:paraId="7527E6F1" w14:textId="3E322047" w:rsidR="00290983" w:rsidRPr="00290983" w:rsidRDefault="00290983" w:rsidP="00290983">
      <w:pPr>
        <w:jc w:val="both"/>
        <w:rPr>
          <w:rFonts w:ascii="Arial" w:hAnsi="Arial" w:cs="Arial"/>
          <w:sz w:val="24"/>
          <w:szCs w:val="24"/>
        </w:rPr>
      </w:pPr>
      <w:r w:rsidRPr="00290983">
        <w:rPr>
          <w:rFonts w:ascii="Arial" w:hAnsi="Arial" w:cs="Arial"/>
          <w:sz w:val="24"/>
          <w:szCs w:val="24"/>
        </w:rPr>
        <w:t xml:space="preserve">En muchos estacionamientos pequeños o medianos todavía se lleva el control de los vehículos de forma manual, por ejemplo, anotando las placas en una libreta o usando métodos poco organizados. Esto puede provocar errores al registrar la entrada o salida de los vehículos, problemas para calcular el tiempo que estuvieron estacionados y también errores al momento de cobrar el servicio. </w:t>
      </w:r>
    </w:p>
    <w:p w14:paraId="1D42C79E" w14:textId="1C9D8828" w:rsidR="008E40E0" w:rsidRPr="00175EB6" w:rsidRDefault="00290983" w:rsidP="00175EB6">
      <w:pPr>
        <w:jc w:val="both"/>
        <w:rPr>
          <w:rFonts w:ascii="Arial" w:hAnsi="Arial" w:cs="Arial"/>
          <w:sz w:val="24"/>
          <w:szCs w:val="24"/>
        </w:rPr>
      </w:pPr>
      <w:r w:rsidRPr="00290983">
        <w:rPr>
          <w:rFonts w:ascii="Arial" w:hAnsi="Arial" w:cs="Arial"/>
          <w:sz w:val="24"/>
          <w:szCs w:val="24"/>
        </w:rPr>
        <w:t>Además, cuando todo se hace manualmente es difícil saber cuántos lugares están disponibles en el estacionamiento en ese momento o qué empleado fue el que registró la entrada o salida del vehículo. Por esta razón, se propone desarrollar un sistema de control de estacionamiento con una base de datos, que permita registrar de forma más organizada la información de los vehículos, las entradas y salidas, el tiempo que permanecen en el estacionamiento y el total que deben pagar según la tarifa establecida.</w:t>
      </w:r>
    </w:p>
    <w:p w14:paraId="20993889" w14:textId="77777777" w:rsidR="008E40E0" w:rsidRPr="008E40E0" w:rsidRDefault="008E40E0" w:rsidP="008E40E0"/>
    <w:p w14:paraId="5E115469" w14:textId="77777777" w:rsidR="00E07C74" w:rsidRPr="004C696D" w:rsidRDefault="00C25308">
      <w:pPr>
        <w:pStyle w:val="Ttulo2"/>
        <w:rPr>
          <w:color w:val="000000" w:themeColor="text1"/>
        </w:rPr>
      </w:pPr>
      <w:bookmarkStart w:id="4" w:name="_Toc227743484"/>
      <w:r w:rsidRPr="004C696D">
        <w:rPr>
          <w:color w:val="000000" w:themeColor="text1"/>
        </w:rPr>
        <w:t>1.4 JUSTIFICACIÓN</w:t>
      </w:r>
      <w:bookmarkEnd w:id="4"/>
    </w:p>
    <w:p w14:paraId="259FD07D" w14:textId="77777777" w:rsidR="00175EB6" w:rsidRPr="00175EB6" w:rsidRDefault="00C25308" w:rsidP="00175EB6">
      <w:pPr>
        <w:jc w:val="both"/>
        <w:rPr>
          <w:rFonts w:ascii="Arial" w:hAnsi="Arial" w:cs="Arial"/>
          <w:sz w:val="24"/>
          <w:szCs w:val="24"/>
        </w:rPr>
      </w:pPr>
      <w:r w:rsidRPr="006B1EF8">
        <w:br/>
      </w:r>
      <w:r w:rsidR="00175EB6" w:rsidRPr="00175EB6">
        <w:rPr>
          <w:rFonts w:ascii="Arial" w:hAnsi="Arial" w:cs="Arial"/>
          <w:sz w:val="24"/>
          <w:szCs w:val="24"/>
        </w:rPr>
        <w:t>La necesidad de optimizar el tiempo de respuesta y asegurar la precisión en los cobros motiva el desarrollo de este sistema. El equipo de la Licenciatura en Sistemas Computacionales de la UAdeO implementará este producto para reducir la carga de trabajo manual, eliminar errores de cálculo y proporcionar seguridad en el manejo de la información financiera y operativa del estacionamiento.</w:t>
      </w:r>
    </w:p>
    <w:p w14:paraId="0588D385" w14:textId="447DB544" w:rsidR="00E07C74" w:rsidRPr="00175EB6" w:rsidRDefault="00C25308" w:rsidP="00175EB6">
      <w:pPr>
        <w:pStyle w:val="Ttulo2"/>
        <w:rPr>
          <w:color w:val="000000" w:themeColor="text1"/>
        </w:rPr>
      </w:pPr>
      <w:bookmarkStart w:id="5" w:name="_Toc227743485"/>
      <w:r w:rsidRPr="00175EB6">
        <w:rPr>
          <w:color w:val="000000" w:themeColor="text1"/>
        </w:rPr>
        <w:t>1.5 OBJETIVOS</w:t>
      </w:r>
      <w:bookmarkEnd w:id="5"/>
    </w:p>
    <w:p w14:paraId="6D273DED" w14:textId="77777777" w:rsidR="00E07C74" w:rsidRPr="004C696D" w:rsidRDefault="00C25308">
      <w:pPr>
        <w:pStyle w:val="Ttulo2"/>
        <w:rPr>
          <w:color w:val="000000" w:themeColor="text1"/>
        </w:rPr>
      </w:pPr>
      <w:bookmarkStart w:id="6" w:name="_Toc227743486"/>
      <w:r w:rsidRPr="004C696D">
        <w:rPr>
          <w:color w:val="000000" w:themeColor="text1"/>
        </w:rPr>
        <w:t>1.5.1 OBJETIVO GENERAL</w:t>
      </w:r>
      <w:bookmarkEnd w:id="6"/>
    </w:p>
    <w:p w14:paraId="157F982C" w14:textId="06F6C166" w:rsidR="00E07C74" w:rsidRPr="00175EB6" w:rsidRDefault="00C25308" w:rsidP="00175EB6">
      <w:pPr>
        <w:jc w:val="both"/>
        <w:rPr>
          <w:rFonts w:ascii="Arial" w:hAnsi="Arial" w:cs="Arial"/>
          <w:sz w:val="24"/>
          <w:szCs w:val="24"/>
        </w:rPr>
      </w:pPr>
      <w:r w:rsidRPr="006B1EF8">
        <w:br/>
      </w:r>
      <w:r w:rsidR="00175EB6" w:rsidRPr="00175EB6">
        <w:rPr>
          <w:rFonts w:ascii="Arial" w:hAnsi="Arial" w:cs="Arial"/>
          <w:sz w:val="24"/>
          <w:szCs w:val="24"/>
        </w:rPr>
        <w:t>Desarrollar un sistema</w:t>
      </w:r>
      <w:r w:rsidR="00175EB6">
        <w:rPr>
          <w:rFonts w:ascii="Arial" w:hAnsi="Arial" w:cs="Arial"/>
          <w:sz w:val="24"/>
          <w:szCs w:val="24"/>
        </w:rPr>
        <w:t xml:space="preserve"> </w:t>
      </w:r>
      <w:r w:rsidR="00175EB6" w:rsidRPr="00175EB6">
        <w:rPr>
          <w:rFonts w:ascii="Arial" w:hAnsi="Arial" w:cs="Arial"/>
          <w:sz w:val="24"/>
          <w:szCs w:val="24"/>
        </w:rPr>
        <w:t>que permita llevar el control de un estacionamiento, registrando las entradas y salidas de los vehículos, calculando el tiempo que permanecen estacionados y el costo que deben pagar, además de controlar los espacios disponibles y los usuarios que utilizan el sistema.</w:t>
      </w:r>
    </w:p>
    <w:p w14:paraId="16037FE0" w14:textId="1F4D71BE" w:rsidR="00BE2BA4" w:rsidRPr="00BE2BA4" w:rsidRDefault="00C25308" w:rsidP="00BE2BA4">
      <w:pPr>
        <w:pStyle w:val="Ttulo2"/>
        <w:rPr>
          <w:color w:val="000000" w:themeColor="text1"/>
        </w:rPr>
      </w:pPr>
      <w:bookmarkStart w:id="7" w:name="_Toc227743487"/>
      <w:r w:rsidRPr="004C696D">
        <w:rPr>
          <w:color w:val="000000" w:themeColor="text1"/>
        </w:rPr>
        <w:lastRenderedPageBreak/>
        <w:t>1.5.2 OBJETIVOS ESPECÍFICOS</w:t>
      </w:r>
      <w:bookmarkEnd w:id="7"/>
    </w:p>
    <w:p w14:paraId="4DEAB209" w14:textId="584B8E7F" w:rsidR="00E07C74" w:rsidRDefault="005F416D" w:rsidP="00D24C9B">
      <w:r w:rsidRPr="006B1EF8">
        <w:br/>
      </w:r>
    </w:p>
    <w:p w14:paraId="4876E149" w14:textId="77777777" w:rsidR="009F5FED" w:rsidRPr="006B1EF8" w:rsidRDefault="009F5FED" w:rsidP="009F5FED"/>
    <w:p w14:paraId="4A89D7B5" w14:textId="6FE86259" w:rsidR="00E07C74" w:rsidRPr="00E67447" w:rsidRDefault="00C25308" w:rsidP="00E67447">
      <w:pPr>
        <w:pStyle w:val="Ttulo2"/>
        <w:rPr>
          <w:color w:val="000000" w:themeColor="text1"/>
        </w:rPr>
      </w:pPr>
      <w:bookmarkStart w:id="8" w:name="_Toc227743488"/>
      <w:r w:rsidRPr="004C696D">
        <w:rPr>
          <w:color w:val="000000" w:themeColor="text1"/>
        </w:rPr>
        <w:t>1.6 ESTUDIO DE VIABILIDAD</w:t>
      </w:r>
      <w:bookmarkEnd w:id="8"/>
    </w:p>
    <w:p w14:paraId="2525150B" w14:textId="77777777" w:rsidR="00E07C74" w:rsidRPr="004C696D" w:rsidRDefault="00C25308">
      <w:pPr>
        <w:pStyle w:val="Ttulo2"/>
        <w:rPr>
          <w:color w:val="000000" w:themeColor="text1"/>
        </w:rPr>
      </w:pPr>
      <w:bookmarkStart w:id="9" w:name="_Toc227743489"/>
      <w:r w:rsidRPr="004C696D">
        <w:rPr>
          <w:color w:val="000000" w:themeColor="text1"/>
        </w:rPr>
        <w:t>1.6.1 VIABILIDAD TÉCNICA</w:t>
      </w:r>
      <w:bookmarkEnd w:id="9"/>
    </w:p>
    <w:p w14:paraId="1AA51C1E" w14:textId="28213580" w:rsidR="00E07C74" w:rsidRPr="006B1EF8" w:rsidRDefault="00C25308" w:rsidP="00D24C9B">
      <w:r w:rsidRPr="006B1EF8">
        <w:br/>
      </w:r>
    </w:p>
    <w:p w14:paraId="4B346B90" w14:textId="77777777" w:rsidR="00E07C74" w:rsidRPr="004C696D" w:rsidRDefault="00C25308">
      <w:pPr>
        <w:pStyle w:val="Ttulo2"/>
        <w:rPr>
          <w:color w:val="000000" w:themeColor="text1"/>
        </w:rPr>
      </w:pPr>
      <w:bookmarkStart w:id="10" w:name="_Toc227743490"/>
      <w:r w:rsidRPr="004C696D">
        <w:rPr>
          <w:color w:val="000000" w:themeColor="text1"/>
        </w:rPr>
        <w:t>1.6.2 VIABILIDAD ECONÓMICA</w:t>
      </w:r>
      <w:bookmarkEnd w:id="10"/>
    </w:p>
    <w:p w14:paraId="350F43C9" w14:textId="1D0E449F" w:rsidR="00E07C74" w:rsidRPr="006B1EF8" w:rsidRDefault="00C25308" w:rsidP="00D24C9B">
      <w:r w:rsidRPr="006B1EF8">
        <w:br/>
      </w:r>
    </w:p>
    <w:p w14:paraId="25A85302" w14:textId="77777777" w:rsidR="00E07C74" w:rsidRPr="004C696D" w:rsidRDefault="00C25308">
      <w:pPr>
        <w:pStyle w:val="Ttulo2"/>
        <w:rPr>
          <w:color w:val="000000" w:themeColor="text1"/>
        </w:rPr>
      </w:pPr>
      <w:bookmarkStart w:id="11" w:name="_Toc227743491"/>
      <w:r w:rsidRPr="004C696D">
        <w:rPr>
          <w:color w:val="000000" w:themeColor="text1"/>
        </w:rPr>
        <w:t>1.6.3 VIABILIDAD DE RECURSOS</w:t>
      </w:r>
      <w:bookmarkEnd w:id="11"/>
    </w:p>
    <w:p w14:paraId="45853729" w14:textId="11E9F550" w:rsidR="00E07C74" w:rsidRPr="006B1EF8" w:rsidRDefault="00E07C74" w:rsidP="00E67447"/>
    <w:p w14:paraId="3DB3D36A" w14:textId="5473264F" w:rsidR="00E07C74" w:rsidRPr="00E67447" w:rsidRDefault="00C25308" w:rsidP="00E67447">
      <w:pPr>
        <w:pStyle w:val="Ttulo2"/>
        <w:rPr>
          <w:color w:val="000000" w:themeColor="text1"/>
        </w:rPr>
      </w:pPr>
      <w:bookmarkStart w:id="12" w:name="_Toc227743492"/>
      <w:r w:rsidRPr="004C696D">
        <w:rPr>
          <w:color w:val="000000" w:themeColor="text1"/>
        </w:rPr>
        <w:t>1.7 ANÁLISIS DE REQUISITOS</w:t>
      </w:r>
      <w:bookmarkEnd w:id="12"/>
    </w:p>
    <w:p w14:paraId="36C25ACE" w14:textId="77777777" w:rsidR="00E07C74" w:rsidRPr="004C696D" w:rsidRDefault="00C25308">
      <w:pPr>
        <w:pStyle w:val="Ttulo2"/>
        <w:rPr>
          <w:color w:val="000000" w:themeColor="text1"/>
        </w:rPr>
      </w:pPr>
      <w:bookmarkStart w:id="13" w:name="_Toc227743493"/>
      <w:r w:rsidRPr="004C696D">
        <w:rPr>
          <w:color w:val="000000" w:themeColor="text1"/>
        </w:rPr>
        <w:t>1.7.1 DEFINICIÓN DEL SISTEMA</w:t>
      </w:r>
      <w:bookmarkEnd w:id="13"/>
    </w:p>
    <w:p w14:paraId="077C2932" w14:textId="754B2F8D" w:rsidR="00D76D2E" w:rsidRDefault="00C25308" w:rsidP="00D24C9B">
      <w:r w:rsidRPr="006B1EF8">
        <w:br/>
      </w:r>
    </w:p>
    <w:p w14:paraId="18D91B38" w14:textId="77777777" w:rsidR="00E07C74" w:rsidRPr="004C696D" w:rsidRDefault="00C25308">
      <w:pPr>
        <w:pStyle w:val="Ttulo2"/>
        <w:rPr>
          <w:color w:val="000000" w:themeColor="text1"/>
        </w:rPr>
      </w:pPr>
      <w:bookmarkStart w:id="14" w:name="_Toc227743494"/>
      <w:r w:rsidRPr="004C696D">
        <w:rPr>
          <w:color w:val="000000" w:themeColor="text1"/>
        </w:rPr>
        <w:t>1.7.2 ALCANCE</w:t>
      </w:r>
      <w:bookmarkEnd w:id="14"/>
    </w:p>
    <w:p w14:paraId="622A1794" w14:textId="606C2750" w:rsidR="00D76D2E" w:rsidRDefault="00C25308" w:rsidP="00D76D2E">
      <w:r w:rsidRPr="006B1EF8">
        <w:br/>
      </w:r>
    </w:p>
    <w:p w14:paraId="0700514C" w14:textId="77777777" w:rsidR="00E07C74" w:rsidRPr="004C696D" w:rsidRDefault="00C25308">
      <w:pPr>
        <w:pStyle w:val="Ttulo2"/>
        <w:rPr>
          <w:color w:val="000000" w:themeColor="text1"/>
        </w:rPr>
      </w:pPr>
      <w:bookmarkStart w:id="15" w:name="_Toc227743495"/>
      <w:r w:rsidRPr="004C696D">
        <w:rPr>
          <w:color w:val="000000" w:themeColor="text1"/>
        </w:rPr>
        <w:t>1.7.3 USUARIOS PARTICIPANTES</w:t>
      </w:r>
      <w:bookmarkEnd w:id="15"/>
    </w:p>
    <w:p w14:paraId="01D72F2A" w14:textId="302D01E7" w:rsidR="00D76D2E" w:rsidRDefault="00C25308" w:rsidP="00D76D2E">
      <w:r w:rsidRPr="006B1EF8">
        <w:br/>
      </w:r>
    </w:p>
    <w:p w14:paraId="45570FA6" w14:textId="77777777" w:rsidR="006D3F22" w:rsidRDefault="00C25308" w:rsidP="006D3F22">
      <w:pPr>
        <w:pStyle w:val="Ttulo2"/>
        <w:rPr>
          <w:color w:val="000000" w:themeColor="text1"/>
        </w:rPr>
      </w:pPr>
      <w:bookmarkStart w:id="16" w:name="_Toc227743496"/>
      <w:r w:rsidRPr="004C696D">
        <w:rPr>
          <w:color w:val="000000" w:themeColor="text1"/>
        </w:rPr>
        <w:t>1.7.4 ESPECIFICACIÓN DE CASOS DE USO</w:t>
      </w:r>
      <w:bookmarkEnd w:id="16"/>
    </w:p>
    <w:p w14:paraId="770FAABD" w14:textId="66B84B08" w:rsidR="0086581F" w:rsidRDefault="0086581F" w:rsidP="00A75154">
      <w:pPr>
        <w:pStyle w:val="Ttulo2"/>
        <w:rPr>
          <w:b w:val="0"/>
          <w:bCs w:val="0"/>
          <w:sz w:val="28"/>
          <w:szCs w:val="28"/>
          <w:lang w:eastAsia="es-MX"/>
        </w:rPr>
      </w:pPr>
    </w:p>
    <w:p w14:paraId="59B10271" w14:textId="77777777" w:rsidR="00E07C74" w:rsidRPr="004C696D" w:rsidRDefault="00C25308">
      <w:pPr>
        <w:pStyle w:val="Ttulo2"/>
        <w:rPr>
          <w:color w:val="000000" w:themeColor="text1"/>
        </w:rPr>
      </w:pPr>
      <w:bookmarkStart w:id="17" w:name="_Toc227743497"/>
      <w:r w:rsidRPr="004C696D">
        <w:rPr>
          <w:color w:val="000000" w:themeColor="text1"/>
        </w:rPr>
        <w:t>1.7.5 ANÁLISIS DE CASOS DE USO PARA IDENTIFICAR CLASES, MÉTODOS Y ATRIBUTOS</w:t>
      </w:r>
      <w:bookmarkEnd w:id="17"/>
    </w:p>
    <w:p w14:paraId="60B94B1C" w14:textId="77777777" w:rsidR="00E97D2F" w:rsidRDefault="00E97D2F">
      <w:pPr>
        <w:rPr>
          <w:sz w:val="24"/>
          <w:szCs w:val="24"/>
        </w:rPr>
      </w:pPr>
    </w:p>
    <w:p w14:paraId="0D6F19FB" w14:textId="77777777" w:rsidR="00E97D2F" w:rsidRPr="00535FDE" w:rsidRDefault="00E97D2F">
      <w:pPr>
        <w:rPr>
          <w:sz w:val="24"/>
          <w:szCs w:val="24"/>
        </w:rPr>
      </w:pPr>
    </w:p>
    <w:p w14:paraId="0F43EE84" w14:textId="5163CA61" w:rsidR="00783482" w:rsidRPr="00A75154" w:rsidRDefault="00C25308" w:rsidP="00A75154">
      <w:pPr>
        <w:pStyle w:val="Ttulo2"/>
        <w:rPr>
          <w:color w:val="000000" w:themeColor="text1"/>
        </w:rPr>
      </w:pPr>
      <w:bookmarkStart w:id="18" w:name="_Toc227743498"/>
      <w:r w:rsidRPr="004C696D">
        <w:rPr>
          <w:color w:val="000000" w:themeColor="text1"/>
        </w:rPr>
        <w:lastRenderedPageBreak/>
        <w:t>1.7.6 DIAGRAMAS DE CASOS DE USO</w:t>
      </w:r>
      <w:bookmarkEnd w:id="18"/>
    </w:p>
    <w:p w14:paraId="3C47A8CF" w14:textId="17A84ABD" w:rsidR="00783482" w:rsidRPr="00783482" w:rsidRDefault="00783482" w:rsidP="00783482">
      <w:pPr>
        <w:ind w:firstLine="720"/>
      </w:pPr>
    </w:p>
    <w:p w14:paraId="46FC67E6" w14:textId="7FF85894" w:rsidR="000D61AE" w:rsidRPr="000D61AE" w:rsidRDefault="000D61AE" w:rsidP="000D61AE"/>
    <w:p w14:paraId="27E2AFBD" w14:textId="7C57DEED" w:rsidR="00CD1132" w:rsidRPr="00A75154" w:rsidRDefault="00C25308" w:rsidP="00A75154">
      <w:pPr>
        <w:pStyle w:val="Ttulo2"/>
        <w:rPr>
          <w:color w:val="000000" w:themeColor="text1"/>
        </w:rPr>
      </w:pPr>
      <w:bookmarkStart w:id="19" w:name="_Toc227743499"/>
      <w:r w:rsidRPr="00A75154">
        <w:rPr>
          <w:color w:val="000000" w:themeColor="text1"/>
        </w:rPr>
        <w:t>1.8 DIAGRAMAS DE SECUENCIA</w:t>
      </w:r>
      <w:bookmarkEnd w:id="19"/>
    </w:p>
    <w:p w14:paraId="5294C5A1" w14:textId="77777777" w:rsidR="00CD1132" w:rsidRPr="00AD1351" w:rsidRDefault="00CD1132" w:rsidP="00AD1351"/>
    <w:p w14:paraId="13D1C46A" w14:textId="52101552" w:rsidR="0007027B" w:rsidRPr="00A75154" w:rsidRDefault="00C25308" w:rsidP="00A75154">
      <w:pPr>
        <w:pStyle w:val="Ttulo2"/>
        <w:rPr>
          <w:color w:val="000000" w:themeColor="text1"/>
        </w:rPr>
      </w:pPr>
      <w:bookmarkStart w:id="20" w:name="_Toc227743500"/>
      <w:r w:rsidRPr="004C696D">
        <w:rPr>
          <w:color w:val="000000" w:themeColor="text1"/>
        </w:rPr>
        <w:t>1.9 DISEÑO DE CLASES</w:t>
      </w:r>
      <w:bookmarkEnd w:id="20"/>
    </w:p>
    <w:p w14:paraId="2B16AD9E" w14:textId="77777777" w:rsidR="00F87C63" w:rsidRDefault="00F87C63" w:rsidP="000A61F1"/>
    <w:p w14:paraId="02AC8E86" w14:textId="77777777" w:rsidR="00F87C63" w:rsidRPr="006B1EF8" w:rsidRDefault="00F87C63" w:rsidP="000A61F1"/>
    <w:p w14:paraId="3A395611" w14:textId="61F0ED0B" w:rsidR="00E07C74" w:rsidRPr="004C696D" w:rsidRDefault="00C25308">
      <w:pPr>
        <w:pStyle w:val="Ttulo2"/>
        <w:rPr>
          <w:color w:val="000000" w:themeColor="text1"/>
        </w:rPr>
      </w:pPr>
      <w:bookmarkStart w:id="21" w:name="_Toc227743501"/>
      <w:r w:rsidRPr="004C696D">
        <w:rPr>
          <w:color w:val="000000" w:themeColor="text1"/>
        </w:rPr>
        <w:t>1.10 DIAGRAMAS DE ESTADO</w:t>
      </w:r>
      <w:bookmarkEnd w:id="21"/>
    </w:p>
    <w:p w14:paraId="47222CD7" w14:textId="3A59D988" w:rsidR="003728C8" w:rsidRDefault="003728C8">
      <w:pPr>
        <w:rPr>
          <w:color w:val="000000" w:themeColor="text1"/>
        </w:rPr>
      </w:pPr>
    </w:p>
    <w:p w14:paraId="23FB1232" w14:textId="77777777" w:rsidR="003728C8" w:rsidRPr="004C696D" w:rsidRDefault="003728C8">
      <w:pPr>
        <w:rPr>
          <w:color w:val="000000" w:themeColor="text1"/>
        </w:rPr>
      </w:pPr>
    </w:p>
    <w:p w14:paraId="6BAB5D63" w14:textId="77777777" w:rsidR="00E07C74" w:rsidRPr="004C696D" w:rsidRDefault="00C25308">
      <w:pPr>
        <w:pStyle w:val="Ttulo2"/>
        <w:rPr>
          <w:color w:val="000000" w:themeColor="text1"/>
        </w:rPr>
      </w:pPr>
      <w:bookmarkStart w:id="22" w:name="_Toc227743502"/>
      <w:r w:rsidRPr="004C696D">
        <w:rPr>
          <w:color w:val="000000" w:themeColor="text1"/>
        </w:rPr>
        <w:t>1.11 MODELO ENTIDAD - RELACIÓN</w:t>
      </w:r>
      <w:bookmarkEnd w:id="22"/>
    </w:p>
    <w:p w14:paraId="3707DA42" w14:textId="37736E81" w:rsidR="005E70D3" w:rsidRDefault="00C25308">
      <w:pPr>
        <w:rPr>
          <w:color w:val="000000" w:themeColor="text1"/>
        </w:rPr>
      </w:pPr>
      <w:r w:rsidRPr="004C696D">
        <w:rPr>
          <w:color w:val="000000" w:themeColor="text1"/>
        </w:rPr>
        <w:br/>
      </w:r>
    </w:p>
    <w:p w14:paraId="5F9EB9F7" w14:textId="225195E4" w:rsidR="005E70D3" w:rsidRDefault="005E70D3">
      <w:pPr>
        <w:rPr>
          <w:color w:val="000000" w:themeColor="text1"/>
        </w:rPr>
      </w:pPr>
    </w:p>
    <w:p w14:paraId="2EF00AFE" w14:textId="49E290D5" w:rsidR="00A75154" w:rsidRDefault="00A75154">
      <w:pPr>
        <w:rPr>
          <w:color w:val="000000" w:themeColor="text1"/>
        </w:rPr>
      </w:pPr>
    </w:p>
    <w:p w14:paraId="13DB1E10" w14:textId="045D5DA0" w:rsidR="00A75154" w:rsidRDefault="00A75154">
      <w:pPr>
        <w:rPr>
          <w:color w:val="000000" w:themeColor="text1"/>
        </w:rPr>
      </w:pPr>
    </w:p>
    <w:p w14:paraId="0CDD6F1D" w14:textId="4A478855" w:rsidR="00A75154" w:rsidRDefault="00A75154">
      <w:pPr>
        <w:rPr>
          <w:color w:val="000000" w:themeColor="text1"/>
        </w:rPr>
      </w:pPr>
    </w:p>
    <w:p w14:paraId="3545F787" w14:textId="6494E1BA" w:rsidR="00A75154" w:rsidRDefault="00A75154">
      <w:pPr>
        <w:rPr>
          <w:color w:val="000000" w:themeColor="text1"/>
        </w:rPr>
      </w:pPr>
    </w:p>
    <w:p w14:paraId="3EA4877E" w14:textId="006801E3" w:rsidR="00A75154" w:rsidRDefault="00A75154">
      <w:pPr>
        <w:rPr>
          <w:color w:val="000000" w:themeColor="text1"/>
        </w:rPr>
      </w:pPr>
    </w:p>
    <w:p w14:paraId="311D098D" w14:textId="1F9634A9" w:rsidR="00A75154" w:rsidRDefault="00A75154">
      <w:pPr>
        <w:rPr>
          <w:color w:val="000000" w:themeColor="text1"/>
        </w:rPr>
      </w:pPr>
    </w:p>
    <w:p w14:paraId="2819BB6C" w14:textId="3B63977F" w:rsidR="00A75154" w:rsidRDefault="00A75154">
      <w:pPr>
        <w:rPr>
          <w:color w:val="000000" w:themeColor="text1"/>
        </w:rPr>
      </w:pPr>
    </w:p>
    <w:p w14:paraId="76B7C597" w14:textId="0B5D1DF4" w:rsidR="00A75154" w:rsidRDefault="00A75154">
      <w:pPr>
        <w:rPr>
          <w:color w:val="000000" w:themeColor="text1"/>
        </w:rPr>
      </w:pPr>
    </w:p>
    <w:p w14:paraId="0E52DE81" w14:textId="1C2EAB92" w:rsidR="00B60F17" w:rsidRDefault="00B60F17">
      <w:pPr>
        <w:rPr>
          <w:color w:val="000000" w:themeColor="text1"/>
        </w:rPr>
      </w:pPr>
    </w:p>
    <w:p w14:paraId="4578B610" w14:textId="42ED5C3A" w:rsidR="00B60F17" w:rsidRDefault="00B60F17">
      <w:pPr>
        <w:rPr>
          <w:color w:val="000000" w:themeColor="text1"/>
        </w:rPr>
      </w:pPr>
    </w:p>
    <w:p w14:paraId="26F803CD" w14:textId="13B68413" w:rsidR="00B60F17" w:rsidRDefault="00B60F17">
      <w:pPr>
        <w:rPr>
          <w:color w:val="000000" w:themeColor="text1"/>
        </w:rPr>
      </w:pPr>
    </w:p>
    <w:p w14:paraId="5BF59402" w14:textId="773BF906" w:rsidR="00B60F17" w:rsidRDefault="00B60F17">
      <w:pPr>
        <w:rPr>
          <w:color w:val="000000" w:themeColor="text1"/>
        </w:rPr>
      </w:pPr>
    </w:p>
    <w:p w14:paraId="6E256D20" w14:textId="77777777" w:rsidR="00A75154" w:rsidRDefault="00A75154">
      <w:pPr>
        <w:rPr>
          <w:color w:val="000000" w:themeColor="text1"/>
        </w:rPr>
      </w:pPr>
    </w:p>
    <w:p w14:paraId="3EBFF214" w14:textId="7E4B163F" w:rsidR="00664CA8" w:rsidRDefault="00664CA8" w:rsidP="00664CA8">
      <w:pPr>
        <w:pStyle w:val="Ttulo2"/>
        <w:rPr>
          <w:color w:val="auto"/>
        </w:rPr>
      </w:pPr>
      <w:bookmarkStart w:id="23" w:name="_Toc227743503"/>
      <w:r w:rsidRPr="00664CA8">
        <w:rPr>
          <w:color w:val="auto"/>
        </w:rPr>
        <w:lastRenderedPageBreak/>
        <w:t>DIAGRAMA DE GANTT</w:t>
      </w:r>
      <w:bookmarkEnd w:id="23"/>
    </w:p>
    <w:p w14:paraId="04EA4AD5" w14:textId="109A016A" w:rsidR="00664CA8" w:rsidRPr="00664CA8" w:rsidRDefault="00A75154" w:rsidP="00664CA8">
      <w:r>
        <w:rPr>
          <w:noProof/>
        </w:rPr>
        <w:drawing>
          <wp:anchor distT="0" distB="0" distL="114300" distR="114300" simplePos="0" relativeHeight="251661312" behindDoc="0" locked="0" layoutInCell="1" allowOverlap="1" wp14:anchorId="30261B6D" wp14:editId="0B478C83">
            <wp:simplePos x="0" y="0"/>
            <wp:positionH relativeFrom="column">
              <wp:posOffset>-447675</wp:posOffset>
            </wp:positionH>
            <wp:positionV relativeFrom="paragraph">
              <wp:posOffset>319405</wp:posOffset>
            </wp:positionV>
            <wp:extent cx="6447155" cy="24574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7507" cy="2457584"/>
                    </a:xfrm>
                    <a:prstGeom prst="rect">
                      <a:avLst/>
                    </a:prstGeom>
                    <a:noFill/>
                  </pic:spPr>
                </pic:pic>
              </a:graphicData>
            </a:graphic>
            <wp14:sizeRelV relativeFrom="margin">
              <wp14:pctHeight>0</wp14:pctHeight>
            </wp14:sizeRelV>
          </wp:anchor>
        </w:drawing>
      </w:r>
    </w:p>
    <w:sectPr w:rsidR="00664CA8" w:rsidRPr="00664CA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D2BE1" w14:textId="77777777" w:rsidR="00291765" w:rsidRDefault="00291765" w:rsidP="004C696D">
      <w:pPr>
        <w:spacing w:after="0" w:line="240" w:lineRule="auto"/>
      </w:pPr>
      <w:r>
        <w:separator/>
      </w:r>
    </w:p>
  </w:endnote>
  <w:endnote w:type="continuationSeparator" w:id="0">
    <w:p w14:paraId="43AF2907" w14:textId="77777777" w:rsidR="00291765" w:rsidRDefault="00291765" w:rsidP="004C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larendon Blk BT">
    <w:altName w:val="Cambria"/>
    <w:charset w:val="00"/>
    <w:family w:val="roman"/>
    <w:pitch w:val="variable"/>
    <w:sig w:usb0="800000AF" w:usb1="1000204A" w:usb2="00000000" w:usb3="00000000" w:csb0="00000011" w:csb1="00000000"/>
  </w:font>
  <w:font w:name="Engravers MT">
    <w:charset w:val="00"/>
    <w:family w:val="roman"/>
    <w:pitch w:val="variable"/>
    <w:sig w:usb0="00000003" w:usb1="00000000" w:usb2="00000000" w:usb3="00000000" w:csb0="00000001" w:csb1="00000000"/>
  </w:font>
  <w:font w:name="Wide Latin">
    <w:charset w:val="00"/>
    <w:family w:val="roman"/>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Sitka Small Semibold">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M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7077355"/>
      <w:docPartObj>
        <w:docPartGallery w:val="Page Numbers (Bottom of Page)"/>
        <w:docPartUnique/>
      </w:docPartObj>
    </w:sdtPr>
    <w:sdtEndPr/>
    <w:sdtContent>
      <w:p w14:paraId="00EA1B21" w14:textId="6F7B303C" w:rsidR="004C696D" w:rsidRDefault="004C696D">
        <w:pPr>
          <w:pStyle w:val="Piedepgina"/>
          <w:jc w:val="center"/>
        </w:pPr>
        <w:r>
          <w:fldChar w:fldCharType="begin"/>
        </w:r>
        <w:r>
          <w:instrText>PAGE   \* MERGEFORMAT</w:instrText>
        </w:r>
        <w:r>
          <w:fldChar w:fldCharType="separate"/>
        </w:r>
        <w:r>
          <w:t>2</w:t>
        </w:r>
        <w:r>
          <w:fldChar w:fldCharType="end"/>
        </w:r>
      </w:p>
    </w:sdtContent>
  </w:sdt>
  <w:p w14:paraId="5321151F" w14:textId="77777777" w:rsidR="004C696D" w:rsidRDefault="004C696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C033D" w14:textId="77777777" w:rsidR="00291765" w:rsidRDefault="00291765" w:rsidP="004C696D">
      <w:pPr>
        <w:spacing w:after="0" w:line="240" w:lineRule="auto"/>
      </w:pPr>
      <w:r>
        <w:separator/>
      </w:r>
    </w:p>
  </w:footnote>
  <w:footnote w:type="continuationSeparator" w:id="0">
    <w:p w14:paraId="08E7D83D" w14:textId="77777777" w:rsidR="00291765" w:rsidRDefault="00291765" w:rsidP="004C6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49D17BF"/>
    <w:multiLevelType w:val="hybridMultilevel"/>
    <w:tmpl w:val="768414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5F4E33"/>
    <w:multiLevelType w:val="hybridMultilevel"/>
    <w:tmpl w:val="83E67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D3B433E"/>
    <w:multiLevelType w:val="multilevel"/>
    <w:tmpl w:val="DB82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D66A2"/>
    <w:multiLevelType w:val="hybridMultilevel"/>
    <w:tmpl w:val="4CF6E8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FCB549F"/>
    <w:multiLevelType w:val="hybridMultilevel"/>
    <w:tmpl w:val="3D0419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191967"/>
    <w:multiLevelType w:val="hybridMultilevel"/>
    <w:tmpl w:val="6AC6C8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B45380D"/>
    <w:multiLevelType w:val="hybridMultilevel"/>
    <w:tmpl w:val="008A21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DB82955"/>
    <w:multiLevelType w:val="hybridMultilevel"/>
    <w:tmpl w:val="B90699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1392374"/>
    <w:multiLevelType w:val="hybridMultilevel"/>
    <w:tmpl w:val="BDA2A7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165312E"/>
    <w:multiLevelType w:val="hybridMultilevel"/>
    <w:tmpl w:val="D5CC69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E7C66AB"/>
    <w:multiLevelType w:val="hybridMultilevel"/>
    <w:tmpl w:val="14EC26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17E4DBC"/>
    <w:multiLevelType w:val="hybridMultilevel"/>
    <w:tmpl w:val="DA6ABB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8F36105"/>
    <w:multiLevelType w:val="hybridMultilevel"/>
    <w:tmpl w:val="6D165F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B5656A9"/>
    <w:multiLevelType w:val="hybridMultilevel"/>
    <w:tmpl w:val="9A924D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11C72DA"/>
    <w:multiLevelType w:val="hybridMultilevel"/>
    <w:tmpl w:val="D680A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43D008E"/>
    <w:multiLevelType w:val="multilevel"/>
    <w:tmpl w:val="F254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820680"/>
    <w:multiLevelType w:val="multilevel"/>
    <w:tmpl w:val="3FA6371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EC505D5"/>
    <w:multiLevelType w:val="hybridMultilevel"/>
    <w:tmpl w:val="F8383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4A67EF0"/>
    <w:multiLevelType w:val="hybridMultilevel"/>
    <w:tmpl w:val="13D887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FE91112"/>
    <w:multiLevelType w:val="hybridMultilevel"/>
    <w:tmpl w:val="483A69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61D0987"/>
    <w:multiLevelType w:val="hybridMultilevel"/>
    <w:tmpl w:val="721E81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99D4E1C"/>
    <w:multiLevelType w:val="hybridMultilevel"/>
    <w:tmpl w:val="7FA42C7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AAA10A2"/>
    <w:multiLevelType w:val="hybridMultilevel"/>
    <w:tmpl w:val="835E2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F5E07AC"/>
    <w:multiLevelType w:val="hybridMultilevel"/>
    <w:tmpl w:val="27540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2"/>
  </w:num>
  <w:num w:numId="8">
    <w:abstractNumId w:val="6"/>
  </w:num>
  <w:num w:numId="9">
    <w:abstractNumId w:val="9"/>
  </w:num>
  <w:num w:numId="10">
    <w:abstractNumId w:val="12"/>
  </w:num>
  <w:num w:numId="11">
    <w:abstractNumId w:val="27"/>
  </w:num>
  <w:num w:numId="12">
    <w:abstractNumId w:val="20"/>
  </w:num>
  <w:num w:numId="13">
    <w:abstractNumId w:val="13"/>
  </w:num>
  <w:num w:numId="14">
    <w:abstractNumId w:val="10"/>
  </w:num>
  <w:num w:numId="15">
    <w:abstractNumId w:val="23"/>
  </w:num>
  <w:num w:numId="16">
    <w:abstractNumId w:val="17"/>
  </w:num>
  <w:num w:numId="17">
    <w:abstractNumId w:val="11"/>
  </w:num>
  <w:num w:numId="18">
    <w:abstractNumId w:val="18"/>
  </w:num>
  <w:num w:numId="19">
    <w:abstractNumId w:val="15"/>
  </w:num>
  <w:num w:numId="20">
    <w:abstractNumId w:val="26"/>
  </w:num>
  <w:num w:numId="21">
    <w:abstractNumId w:val="28"/>
  </w:num>
  <w:num w:numId="22">
    <w:abstractNumId w:val="7"/>
  </w:num>
  <w:num w:numId="23">
    <w:abstractNumId w:val="24"/>
  </w:num>
  <w:num w:numId="24">
    <w:abstractNumId w:val="21"/>
  </w:num>
  <w:num w:numId="25">
    <w:abstractNumId w:val="8"/>
  </w:num>
  <w:num w:numId="26">
    <w:abstractNumId w:val="29"/>
  </w:num>
  <w:num w:numId="27">
    <w:abstractNumId w:val="14"/>
  </w:num>
  <w:num w:numId="28">
    <w:abstractNumId w:val="16"/>
  </w:num>
  <w:num w:numId="29">
    <w:abstractNumId w:val="19"/>
  </w:num>
  <w:num w:numId="30">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E02"/>
    <w:rsid w:val="00007028"/>
    <w:rsid w:val="00012EC5"/>
    <w:rsid w:val="00020C33"/>
    <w:rsid w:val="00033E59"/>
    <w:rsid w:val="00034616"/>
    <w:rsid w:val="00034E75"/>
    <w:rsid w:val="0006063C"/>
    <w:rsid w:val="000652E8"/>
    <w:rsid w:val="0007027B"/>
    <w:rsid w:val="000748B5"/>
    <w:rsid w:val="000977F8"/>
    <w:rsid w:val="000A238A"/>
    <w:rsid w:val="000A61F1"/>
    <w:rsid w:val="000B412F"/>
    <w:rsid w:val="000C1D4A"/>
    <w:rsid w:val="000C659A"/>
    <w:rsid w:val="000D61AE"/>
    <w:rsid w:val="000E0ACB"/>
    <w:rsid w:val="000F6D2D"/>
    <w:rsid w:val="001202B3"/>
    <w:rsid w:val="00120C99"/>
    <w:rsid w:val="001244E1"/>
    <w:rsid w:val="001246E2"/>
    <w:rsid w:val="001377C1"/>
    <w:rsid w:val="0015074B"/>
    <w:rsid w:val="00175EB6"/>
    <w:rsid w:val="0018426F"/>
    <w:rsid w:val="001B6069"/>
    <w:rsid w:val="001D5E4E"/>
    <w:rsid w:val="00204EDA"/>
    <w:rsid w:val="00206633"/>
    <w:rsid w:val="00223D6B"/>
    <w:rsid w:val="00224FF9"/>
    <w:rsid w:val="00230E85"/>
    <w:rsid w:val="00243442"/>
    <w:rsid w:val="002539C6"/>
    <w:rsid w:val="00254F13"/>
    <w:rsid w:val="002555F6"/>
    <w:rsid w:val="00284A70"/>
    <w:rsid w:val="00290983"/>
    <w:rsid w:val="00291765"/>
    <w:rsid w:val="00295C49"/>
    <w:rsid w:val="0029603D"/>
    <w:rsid w:val="0029639D"/>
    <w:rsid w:val="002B36AD"/>
    <w:rsid w:val="002C6E05"/>
    <w:rsid w:val="002D0B97"/>
    <w:rsid w:val="002D1128"/>
    <w:rsid w:val="002E158B"/>
    <w:rsid w:val="002E3973"/>
    <w:rsid w:val="002F7FF6"/>
    <w:rsid w:val="00312CE2"/>
    <w:rsid w:val="00317379"/>
    <w:rsid w:val="00326F90"/>
    <w:rsid w:val="00335B71"/>
    <w:rsid w:val="003728C8"/>
    <w:rsid w:val="00386151"/>
    <w:rsid w:val="003A55E0"/>
    <w:rsid w:val="003B5151"/>
    <w:rsid w:val="003D01ED"/>
    <w:rsid w:val="003D5555"/>
    <w:rsid w:val="003D717D"/>
    <w:rsid w:val="00402445"/>
    <w:rsid w:val="00407CF6"/>
    <w:rsid w:val="00416A00"/>
    <w:rsid w:val="00433B95"/>
    <w:rsid w:val="004523F9"/>
    <w:rsid w:val="0045709E"/>
    <w:rsid w:val="004651E1"/>
    <w:rsid w:val="00487A76"/>
    <w:rsid w:val="00490DA9"/>
    <w:rsid w:val="0049117E"/>
    <w:rsid w:val="004940B9"/>
    <w:rsid w:val="004B22A6"/>
    <w:rsid w:val="004C696D"/>
    <w:rsid w:val="004E23FB"/>
    <w:rsid w:val="004E3FE8"/>
    <w:rsid w:val="004E79AB"/>
    <w:rsid w:val="0050433A"/>
    <w:rsid w:val="00521F3C"/>
    <w:rsid w:val="00535FDE"/>
    <w:rsid w:val="005434B3"/>
    <w:rsid w:val="00566559"/>
    <w:rsid w:val="005923AC"/>
    <w:rsid w:val="00597AA1"/>
    <w:rsid w:val="005B5176"/>
    <w:rsid w:val="005E70D3"/>
    <w:rsid w:val="005F416D"/>
    <w:rsid w:val="00664CA8"/>
    <w:rsid w:val="006A5524"/>
    <w:rsid w:val="006B1EF8"/>
    <w:rsid w:val="006C72FD"/>
    <w:rsid w:val="006D2970"/>
    <w:rsid w:val="006D3F22"/>
    <w:rsid w:val="00710EDA"/>
    <w:rsid w:val="00725728"/>
    <w:rsid w:val="00740F52"/>
    <w:rsid w:val="00744A06"/>
    <w:rsid w:val="007535C8"/>
    <w:rsid w:val="00757C9A"/>
    <w:rsid w:val="00783482"/>
    <w:rsid w:val="007B48FC"/>
    <w:rsid w:val="007C5DAD"/>
    <w:rsid w:val="007E23C2"/>
    <w:rsid w:val="007F4475"/>
    <w:rsid w:val="008137DE"/>
    <w:rsid w:val="0085107A"/>
    <w:rsid w:val="00853316"/>
    <w:rsid w:val="0086581F"/>
    <w:rsid w:val="0088564F"/>
    <w:rsid w:val="008975DD"/>
    <w:rsid w:val="008A0EAC"/>
    <w:rsid w:val="008A1B0C"/>
    <w:rsid w:val="008A3995"/>
    <w:rsid w:val="008A7F42"/>
    <w:rsid w:val="008E40E0"/>
    <w:rsid w:val="0091133A"/>
    <w:rsid w:val="00917E8D"/>
    <w:rsid w:val="0093654A"/>
    <w:rsid w:val="00951B49"/>
    <w:rsid w:val="009570A9"/>
    <w:rsid w:val="00957ABF"/>
    <w:rsid w:val="009672A2"/>
    <w:rsid w:val="009A0D0A"/>
    <w:rsid w:val="009C4EFA"/>
    <w:rsid w:val="009F331B"/>
    <w:rsid w:val="009F5FED"/>
    <w:rsid w:val="00A421C1"/>
    <w:rsid w:val="00A64A80"/>
    <w:rsid w:val="00A664A2"/>
    <w:rsid w:val="00A75154"/>
    <w:rsid w:val="00A757CB"/>
    <w:rsid w:val="00A95D26"/>
    <w:rsid w:val="00A97DDE"/>
    <w:rsid w:val="00AA0DA4"/>
    <w:rsid w:val="00AA1D8D"/>
    <w:rsid w:val="00AB2C6F"/>
    <w:rsid w:val="00AC095B"/>
    <w:rsid w:val="00AC237E"/>
    <w:rsid w:val="00AD1351"/>
    <w:rsid w:val="00AE55E9"/>
    <w:rsid w:val="00B01089"/>
    <w:rsid w:val="00B15592"/>
    <w:rsid w:val="00B36C4C"/>
    <w:rsid w:val="00B47730"/>
    <w:rsid w:val="00B60F17"/>
    <w:rsid w:val="00B616CD"/>
    <w:rsid w:val="00B65CAA"/>
    <w:rsid w:val="00B9414D"/>
    <w:rsid w:val="00BC2F9C"/>
    <w:rsid w:val="00BE2BA4"/>
    <w:rsid w:val="00BF0D91"/>
    <w:rsid w:val="00BF28D9"/>
    <w:rsid w:val="00C000DC"/>
    <w:rsid w:val="00C25308"/>
    <w:rsid w:val="00C42861"/>
    <w:rsid w:val="00C725A1"/>
    <w:rsid w:val="00C85B47"/>
    <w:rsid w:val="00C862CD"/>
    <w:rsid w:val="00CB0664"/>
    <w:rsid w:val="00CC29B2"/>
    <w:rsid w:val="00CC34DA"/>
    <w:rsid w:val="00CD1132"/>
    <w:rsid w:val="00D015C0"/>
    <w:rsid w:val="00D15CD8"/>
    <w:rsid w:val="00D24C9B"/>
    <w:rsid w:val="00D41F26"/>
    <w:rsid w:val="00D7335E"/>
    <w:rsid w:val="00D76D2E"/>
    <w:rsid w:val="00DA4039"/>
    <w:rsid w:val="00DA5F6C"/>
    <w:rsid w:val="00DB1D94"/>
    <w:rsid w:val="00DF628A"/>
    <w:rsid w:val="00E07C74"/>
    <w:rsid w:val="00E24141"/>
    <w:rsid w:val="00E26A87"/>
    <w:rsid w:val="00E43E3D"/>
    <w:rsid w:val="00E67447"/>
    <w:rsid w:val="00E7259B"/>
    <w:rsid w:val="00E97D2F"/>
    <w:rsid w:val="00EB2FD8"/>
    <w:rsid w:val="00EE10CD"/>
    <w:rsid w:val="00EF199E"/>
    <w:rsid w:val="00F34EB7"/>
    <w:rsid w:val="00F452A3"/>
    <w:rsid w:val="00F47630"/>
    <w:rsid w:val="00F47D95"/>
    <w:rsid w:val="00F7623F"/>
    <w:rsid w:val="00F87C63"/>
    <w:rsid w:val="00F91715"/>
    <w:rsid w:val="00FA4D4D"/>
    <w:rsid w:val="00FC693F"/>
    <w:rsid w:val="00FD6E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E044E"/>
  <w14:defaultImageDpi w14:val="300"/>
  <w15:docId w15:val="{0BA8036F-BC30-4AFA-A2C4-426BB15D6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C33"/>
    <w:rPr>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9117E"/>
    <w:pPr>
      <w:spacing w:after="100"/>
    </w:pPr>
  </w:style>
  <w:style w:type="paragraph" w:styleId="TDC2">
    <w:name w:val="toc 2"/>
    <w:basedOn w:val="Normal"/>
    <w:next w:val="Normal"/>
    <w:autoRedefine/>
    <w:uiPriority w:val="39"/>
    <w:unhideWhenUsed/>
    <w:rsid w:val="0049117E"/>
    <w:pPr>
      <w:spacing w:after="100"/>
      <w:ind w:left="220"/>
    </w:pPr>
  </w:style>
  <w:style w:type="character" w:styleId="Hipervnculo">
    <w:name w:val="Hyperlink"/>
    <w:basedOn w:val="Fuentedeprrafopredeter"/>
    <w:uiPriority w:val="99"/>
    <w:unhideWhenUsed/>
    <w:rsid w:val="0049117E"/>
    <w:rPr>
      <w:color w:val="0000FF" w:themeColor="hyperlink"/>
      <w:u w:val="single"/>
    </w:rPr>
  </w:style>
  <w:style w:type="paragraph" w:styleId="NormalWeb">
    <w:name w:val="Normal (Web)"/>
    <w:basedOn w:val="Normal"/>
    <w:uiPriority w:val="99"/>
    <w:semiHidden/>
    <w:unhideWhenUsed/>
    <w:rsid w:val="006B1EF8"/>
    <w:rPr>
      <w:rFonts w:ascii="Times New Roman" w:hAnsi="Times New Roman" w:cs="Times New Roman"/>
      <w:sz w:val="24"/>
      <w:szCs w:val="24"/>
    </w:rPr>
  </w:style>
  <w:style w:type="paragraph" w:styleId="TDC3">
    <w:name w:val="toc 3"/>
    <w:basedOn w:val="Normal"/>
    <w:next w:val="Normal"/>
    <w:autoRedefine/>
    <w:uiPriority w:val="39"/>
    <w:unhideWhenUsed/>
    <w:rsid w:val="006D3F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971</Words>
  <Characters>5345</Characters>
  <Application>Microsoft Office Word</Application>
  <DocSecurity>0</DocSecurity>
  <Lines>44</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Ayala Apodaca</dc:creator>
  <cp:keywords/>
  <dc:description>generated by python-docx</dc:description>
  <cp:lastModifiedBy>Jassiel Alexis Nolazco Gaxiola</cp:lastModifiedBy>
  <cp:revision>18</cp:revision>
  <cp:lastPrinted>2025-12-03T16:44:00Z</cp:lastPrinted>
  <dcterms:created xsi:type="dcterms:W3CDTF">2026-04-14T17:59:00Z</dcterms:created>
  <dcterms:modified xsi:type="dcterms:W3CDTF">2026-04-22T16:47:00Z</dcterms:modified>
  <cp:category/>
</cp:coreProperties>
</file>